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95977" w14:textId="77777777" w:rsidR="000B6A13" w:rsidRDefault="00000000">
      <w:pPr>
        <w:pStyle w:val="aa"/>
        <w:spacing w:after="280"/>
        <w:jc w:val="center"/>
        <w:rPr>
          <w:lang w:eastAsia="zh-CN"/>
        </w:rPr>
      </w:pPr>
      <w:r>
        <w:rPr>
          <w:rFonts w:ascii="微软雅黑" w:eastAsia="微软雅黑" w:hAnsi="微软雅黑"/>
          <w:lang w:eastAsia="zh-CN"/>
        </w:rPr>
        <w:t>进化者角色剧情完整设定</w:t>
      </w:r>
    </w:p>
    <w:p w14:paraId="1199E1FB" w14:textId="7ABFA445" w:rsidR="000B6A13" w:rsidRDefault="00000000">
      <w:pPr>
        <w:spacing w:line="324" w:lineRule="auto"/>
        <w:jc w:val="both"/>
        <w:rPr>
          <w:lang w:eastAsia="zh-CN"/>
        </w:rPr>
      </w:pPr>
      <w:r>
        <w:rPr>
          <w:lang w:eastAsia="zh-CN"/>
        </w:rPr>
        <w:t>本文档整理进化者</w:t>
      </w:r>
      <w:r w:rsidR="001572E6">
        <w:rPr>
          <w:rFonts w:hint="eastAsia"/>
          <w:lang w:eastAsia="zh-CN"/>
        </w:rPr>
        <w:t>在</w:t>
      </w:r>
      <w:proofErr w:type="gramStart"/>
      <w:r w:rsidR="001572E6">
        <w:rPr>
          <w:rFonts w:hint="eastAsia"/>
          <w:lang w:eastAsia="zh-CN"/>
        </w:rPr>
        <w:t>雨世界</w:t>
      </w:r>
      <w:proofErr w:type="gramEnd"/>
      <w:r w:rsidR="001572E6">
        <w:rPr>
          <w:rFonts w:hint="eastAsia"/>
          <w:lang w:eastAsia="zh-CN"/>
        </w:rPr>
        <w:t>倾盆大雨</w:t>
      </w:r>
      <w:r w:rsidR="00427B97">
        <w:rPr>
          <w:rFonts w:hint="eastAsia"/>
          <w:lang w:eastAsia="zh-CN"/>
        </w:rPr>
        <w:t>DLC</w:t>
      </w:r>
      <w:r>
        <w:rPr>
          <w:lang w:eastAsia="zh-CN"/>
        </w:rPr>
        <w:t>世界观下的完整剧情设定。内容包括正史时间位置、创造目的、进化机制的剧情解释、腐化事故与身体损伤、三</w:t>
      </w:r>
      <w:r w:rsidR="00427B97">
        <w:rPr>
          <w:rFonts w:hint="eastAsia"/>
          <w:lang w:eastAsia="zh-CN"/>
        </w:rPr>
        <w:t>个不同</w:t>
      </w:r>
      <w:r>
        <w:rPr>
          <w:lang w:eastAsia="zh-CN"/>
        </w:rPr>
        <w:t>阶段</w:t>
      </w:r>
      <w:r w:rsidR="00427B97">
        <w:rPr>
          <w:rFonts w:hint="eastAsia"/>
          <w:lang w:eastAsia="zh-CN"/>
        </w:rPr>
        <w:t>的</w:t>
      </w:r>
      <w:r>
        <w:rPr>
          <w:lang w:eastAsia="zh-CN"/>
        </w:rPr>
        <w:t>主线、所有已确认的路线分支、结局触发条件及特殊情况处理。</w:t>
      </w:r>
    </w:p>
    <w:p w14:paraId="577F130E" w14:textId="77777777" w:rsidR="000B6A13" w:rsidRDefault="00000000">
      <w:pPr>
        <w:pStyle w:val="1"/>
        <w:spacing w:before="240" w:after="100"/>
        <w:rPr>
          <w:lang w:eastAsia="zh-CN"/>
        </w:rPr>
      </w:pPr>
      <w:proofErr w:type="gramStart"/>
      <w:r>
        <w:rPr>
          <w:rFonts w:ascii="微软雅黑" w:eastAsia="微软雅黑" w:hAnsi="微软雅黑"/>
          <w:lang w:eastAsia="zh-CN"/>
        </w:rPr>
        <w:t>一</w:t>
      </w:r>
      <w:proofErr w:type="gramEnd"/>
      <w:r>
        <w:rPr>
          <w:rFonts w:ascii="微软雅黑" w:eastAsia="微软雅黑" w:hAnsi="微软雅黑"/>
          <w:lang w:eastAsia="zh-CN"/>
        </w:rPr>
        <w:t xml:space="preserve"> 故事定位</w:t>
      </w:r>
    </w:p>
    <w:p w14:paraId="410AD4C1" w14:textId="77777777" w:rsidR="000B6A13" w:rsidRDefault="00000000">
      <w:pPr>
        <w:spacing w:after="100" w:line="324" w:lineRule="auto"/>
        <w:ind w:firstLine="420"/>
        <w:jc w:val="both"/>
        <w:rPr>
          <w:lang w:eastAsia="zh-CN"/>
        </w:rPr>
      </w:pPr>
      <w:r>
        <w:rPr>
          <w:lang w:eastAsia="zh-CN"/>
        </w:rPr>
        <w:t>进化者是五卵石制造的自适应内部信使，也是五卵石进行自我改写研究时使用的小型试验体。它原本只为五卵石的秘密实验服务，不负责与七轮红日或其他迭代器建立联系。腐化事故发生后，五卵石在无法确认污染状态的情况下主动将其所在培养模块排入垃圾堆。进化者幸存，并在野外通过完整食用尸体和雨</w:t>
      </w:r>
      <w:proofErr w:type="gramStart"/>
      <w:r>
        <w:rPr>
          <w:lang w:eastAsia="zh-CN"/>
        </w:rPr>
        <w:t>眠逐步</w:t>
      </w:r>
      <w:proofErr w:type="gramEnd"/>
      <w:r>
        <w:rPr>
          <w:lang w:eastAsia="zh-CN"/>
        </w:rPr>
        <w:t>完成五卵石未能在实验室中稳定实现的自适应过程。</w:t>
      </w:r>
    </w:p>
    <w:p w14:paraId="5790D3B1" w14:textId="11F14592" w:rsidR="000B6A13" w:rsidRDefault="00000000">
      <w:pPr>
        <w:spacing w:after="100" w:line="324" w:lineRule="auto"/>
        <w:ind w:firstLine="420"/>
        <w:jc w:val="both"/>
        <w:rPr>
          <w:lang w:eastAsia="zh-CN"/>
        </w:rPr>
      </w:pPr>
      <w:r>
        <w:rPr>
          <w:lang w:eastAsia="zh-CN"/>
        </w:rPr>
        <w:t>故事的核心不是进化者治愈五卵石，而是一个被设计来服从和返回的工具最终理解自己的来源，解除创造者写入的目的，并第一次自行决定继续生活或结束循环。</w:t>
      </w:r>
    </w:p>
    <w:p w14:paraId="6A16167F" w14:textId="77777777" w:rsidR="000B6A13" w:rsidRDefault="00000000">
      <w:pPr>
        <w:spacing w:after="100" w:line="324" w:lineRule="auto"/>
        <w:ind w:firstLine="420"/>
        <w:jc w:val="both"/>
        <w:rPr>
          <w:lang w:eastAsia="zh-CN"/>
        </w:rPr>
      </w:pPr>
      <w:r>
        <w:rPr>
          <w:lang w:eastAsia="zh-CN"/>
        </w:rPr>
        <w:t>本文档中的矛大师第一次送信、五卵石进行禁忌实验、腐化形成、仰望皓月倒塌、猎手复苏仰望皓月等事件属于原作时间锚点。进化者的制造、废弃、归巢协议和个人旅程</w:t>
      </w:r>
      <w:proofErr w:type="gramStart"/>
      <w:r>
        <w:rPr>
          <w:lang w:eastAsia="zh-CN"/>
        </w:rPr>
        <w:t>属于本模组</w:t>
      </w:r>
      <w:proofErr w:type="gramEnd"/>
      <w:r>
        <w:rPr>
          <w:lang w:eastAsia="zh-CN"/>
        </w:rPr>
        <w:t>新增剧情。</w:t>
      </w:r>
    </w:p>
    <w:p w14:paraId="6C6A073C" w14:textId="77777777" w:rsidR="000B6A13" w:rsidRDefault="00000000">
      <w:pPr>
        <w:pStyle w:val="1"/>
        <w:spacing w:before="240" w:after="100"/>
      </w:pPr>
      <w:r>
        <w:rPr>
          <w:rFonts w:ascii="微软雅黑" w:eastAsia="微软雅黑" w:hAnsi="微软雅黑"/>
        </w:rPr>
        <w:t xml:space="preserve">二 </w:t>
      </w:r>
      <w:proofErr w:type="spellStart"/>
      <w:r>
        <w:rPr>
          <w:rFonts w:ascii="微软雅黑" w:eastAsia="微软雅黑" w:hAnsi="微软雅黑"/>
        </w:rPr>
        <w:t>时间线</w:t>
      </w:r>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80"/>
        <w:gridCol w:w="2438"/>
        <w:gridCol w:w="5953"/>
      </w:tblGrid>
      <w:tr w:rsidR="000B6A13" w14:paraId="15E768F0" w14:textId="77777777">
        <w:trPr>
          <w:cantSplit/>
          <w:tblHeader/>
          <w:jc w:val="center"/>
        </w:trPr>
        <w:tc>
          <w:tcPr>
            <w:tcW w:w="680" w:type="dxa"/>
            <w:shd w:val="clear" w:color="auto" w:fill="E7E6E6"/>
            <w:tcMar>
              <w:top w:w="90" w:type="dxa"/>
              <w:left w:w="110" w:type="dxa"/>
              <w:bottom w:w="90" w:type="dxa"/>
              <w:right w:w="110" w:type="dxa"/>
            </w:tcMar>
            <w:vAlign w:val="center"/>
          </w:tcPr>
          <w:p w14:paraId="3AA487BA" w14:textId="77777777" w:rsidR="000B6A13" w:rsidRDefault="00000000">
            <w:pPr>
              <w:spacing w:after="0"/>
              <w:jc w:val="center"/>
            </w:pPr>
            <w:r>
              <w:rPr>
                <w:b/>
                <w:sz w:val="19"/>
              </w:rPr>
              <w:t>顺序</w:t>
            </w:r>
          </w:p>
        </w:tc>
        <w:tc>
          <w:tcPr>
            <w:tcW w:w="2438" w:type="dxa"/>
            <w:shd w:val="clear" w:color="auto" w:fill="E7E6E6"/>
            <w:tcMar>
              <w:top w:w="90" w:type="dxa"/>
              <w:left w:w="110" w:type="dxa"/>
              <w:bottom w:w="90" w:type="dxa"/>
              <w:right w:w="110" w:type="dxa"/>
            </w:tcMar>
            <w:vAlign w:val="center"/>
          </w:tcPr>
          <w:p w14:paraId="54F7B905" w14:textId="77777777" w:rsidR="000B6A13" w:rsidRDefault="00000000">
            <w:pPr>
              <w:spacing w:after="0"/>
              <w:jc w:val="center"/>
            </w:pPr>
            <w:r>
              <w:rPr>
                <w:b/>
                <w:sz w:val="19"/>
              </w:rPr>
              <w:t>时间节点</w:t>
            </w:r>
          </w:p>
        </w:tc>
        <w:tc>
          <w:tcPr>
            <w:tcW w:w="5953" w:type="dxa"/>
            <w:shd w:val="clear" w:color="auto" w:fill="E7E6E6"/>
            <w:tcMar>
              <w:top w:w="90" w:type="dxa"/>
              <w:left w:w="110" w:type="dxa"/>
              <w:bottom w:w="90" w:type="dxa"/>
              <w:right w:w="110" w:type="dxa"/>
            </w:tcMar>
            <w:vAlign w:val="center"/>
          </w:tcPr>
          <w:p w14:paraId="3E81D579" w14:textId="77777777" w:rsidR="000B6A13" w:rsidRDefault="00000000">
            <w:pPr>
              <w:spacing w:after="0"/>
              <w:jc w:val="center"/>
            </w:pPr>
            <w:r>
              <w:rPr>
                <w:b/>
                <w:sz w:val="19"/>
              </w:rPr>
              <w:t>进化者相关事件</w:t>
            </w:r>
          </w:p>
        </w:tc>
      </w:tr>
      <w:tr w:rsidR="000B6A13" w14:paraId="69D56F05" w14:textId="77777777">
        <w:trPr>
          <w:cantSplit/>
          <w:jc w:val="center"/>
        </w:trPr>
        <w:tc>
          <w:tcPr>
            <w:tcW w:w="680" w:type="dxa"/>
            <w:tcMar>
              <w:top w:w="90" w:type="dxa"/>
              <w:left w:w="110" w:type="dxa"/>
              <w:bottom w:w="90" w:type="dxa"/>
              <w:right w:w="110" w:type="dxa"/>
            </w:tcMar>
            <w:vAlign w:val="center"/>
          </w:tcPr>
          <w:p w14:paraId="69B17AD4" w14:textId="77777777" w:rsidR="000B6A13" w:rsidRDefault="00000000">
            <w:pPr>
              <w:spacing w:after="0"/>
              <w:jc w:val="center"/>
            </w:pPr>
            <w:r>
              <w:rPr>
                <w:sz w:val="18"/>
              </w:rPr>
              <w:t>1</w:t>
            </w:r>
          </w:p>
        </w:tc>
        <w:tc>
          <w:tcPr>
            <w:tcW w:w="2438" w:type="dxa"/>
            <w:tcMar>
              <w:top w:w="90" w:type="dxa"/>
              <w:left w:w="110" w:type="dxa"/>
              <w:bottom w:w="90" w:type="dxa"/>
              <w:right w:w="110" w:type="dxa"/>
            </w:tcMar>
            <w:vAlign w:val="center"/>
          </w:tcPr>
          <w:p w14:paraId="58C20755" w14:textId="77777777" w:rsidR="000B6A13" w:rsidRDefault="00000000">
            <w:pPr>
              <w:spacing w:after="0"/>
              <w:rPr>
                <w:lang w:eastAsia="zh-CN"/>
              </w:rPr>
            </w:pPr>
            <w:proofErr w:type="gramStart"/>
            <w:r>
              <w:rPr>
                <w:sz w:val="18"/>
                <w:lang w:eastAsia="zh-CN"/>
              </w:rPr>
              <w:t>矛</w:t>
            </w:r>
            <w:proofErr w:type="gramEnd"/>
            <w:r>
              <w:rPr>
                <w:sz w:val="18"/>
                <w:lang w:eastAsia="zh-CN"/>
              </w:rPr>
              <w:t>大师第一次造访五卵石</w:t>
            </w:r>
          </w:p>
        </w:tc>
        <w:tc>
          <w:tcPr>
            <w:tcW w:w="5953" w:type="dxa"/>
            <w:tcMar>
              <w:top w:w="90" w:type="dxa"/>
              <w:left w:w="110" w:type="dxa"/>
              <w:bottom w:w="90" w:type="dxa"/>
              <w:right w:w="110" w:type="dxa"/>
            </w:tcMar>
            <w:vAlign w:val="center"/>
          </w:tcPr>
          <w:p w14:paraId="26A02C6F" w14:textId="77777777" w:rsidR="000B6A13" w:rsidRDefault="00000000">
            <w:pPr>
              <w:spacing w:after="0"/>
              <w:rPr>
                <w:lang w:eastAsia="zh-CN"/>
              </w:rPr>
            </w:pPr>
            <w:r>
              <w:rPr>
                <w:sz w:val="18"/>
                <w:lang w:eastAsia="zh-CN"/>
              </w:rPr>
              <w:t>七轮红日通过</w:t>
            </w:r>
            <w:proofErr w:type="gramStart"/>
            <w:r>
              <w:rPr>
                <w:sz w:val="18"/>
                <w:lang w:eastAsia="zh-CN"/>
              </w:rPr>
              <w:t>矛</w:t>
            </w:r>
            <w:proofErr w:type="gramEnd"/>
            <w:r>
              <w:rPr>
                <w:sz w:val="18"/>
                <w:lang w:eastAsia="zh-CN"/>
              </w:rPr>
              <w:t>大师送来与绕过自毁禁忌有关的研究资料。五卵石不愿继续依赖外部信使，开始设计完全受自己控制的内部转运体。</w:t>
            </w:r>
          </w:p>
        </w:tc>
      </w:tr>
      <w:tr w:rsidR="000B6A13" w14:paraId="4C8DAC1E" w14:textId="77777777">
        <w:trPr>
          <w:cantSplit/>
          <w:jc w:val="center"/>
        </w:trPr>
        <w:tc>
          <w:tcPr>
            <w:tcW w:w="680" w:type="dxa"/>
            <w:shd w:val="clear" w:color="auto" w:fill="F7F7F7"/>
            <w:tcMar>
              <w:top w:w="90" w:type="dxa"/>
              <w:left w:w="110" w:type="dxa"/>
              <w:bottom w:w="90" w:type="dxa"/>
              <w:right w:w="110" w:type="dxa"/>
            </w:tcMar>
            <w:vAlign w:val="center"/>
          </w:tcPr>
          <w:p w14:paraId="3C1104B5" w14:textId="77777777" w:rsidR="000B6A13" w:rsidRDefault="00000000">
            <w:pPr>
              <w:spacing w:after="0"/>
              <w:jc w:val="center"/>
            </w:pPr>
            <w:r>
              <w:rPr>
                <w:sz w:val="18"/>
              </w:rPr>
              <w:t>2</w:t>
            </w:r>
          </w:p>
        </w:tc>
        <w:tc>
          <w:tcPr>
            <w:tcW w:w="2438" w:type="dxa"/>
            <w:shd w:val="clear" w:color="auto" w:fill="F7F7F7"/>
            <w:tcMar>
              <w:top w:w="90" w:type="dxa"/>
              <w:left w:w="110" w:type="dxa"/>
              <w:bottom w:w="90" w:type="dxa"/>
              <w:right w:w="110" w:type="dxa"/>
            </w:tcMar>
            <w:vAlign w:val="center"/>
          </w:tcPr>
          <w:p w14:paraId="73EE7130" w14:textId="77777777" w:rsidR="000B6A13" w:rsidRDefault="00000000">
            <w:pPr>
              <w:spacing w:after="0"/>
              <w:rPr>
                <w:lang w:eastAsia="zh-CN"/>
              </w:rPr>
            </w:pPr>
            <w:r>
              <w:rPr>
                <w:sz w:val="18"/>
                <w:lang w:eastAsia="zh-CN"/>
              </w:rPr>
              <w:t>五卵石的秘密研究阶段</w:t>
            </w:r>
          </w:p>
        </w:tc>
        <w:tc>
          <w:tcPr>
            <w:tcW w:w="5953" w:type="dxa"/>
            <w:shd w:val="clear" w:color="auto" w:fill="F7F7F7"/>
            <w:tcMar>
              <w:top w:w="90" w:type="dxa"/>
              <w:left w:w="110" w:type="dxa"/>
              <w:bottom w:w="90" w:type="dxa"/>
              <w:right w:w="110" w:type="dxa"/>
            </w:tcMar>
            <w:vAlign w:val="center"/>
          </w:tcPr>
          <w:p w14:paraId="1D792BAF" w14:textId="77777777" w:rsidR="000B6A13" w:rsidRDefault="00000000">
            <w:pPr>
              <w:spacing w:after="0"/>
              <w:rPr>
                <w:lang w:eastAsia="zh-CN"/>
              </w:rPr>
            </w:pPr>
            <w:r>
              <w:rPr>
                <w:sz w:val="18"/>
                <w:lang w:eastAsia="zh-CN"/>
              </w:rPr>
              <w:t>进化者被制造。它负责在相互隔离的实验区域之间运送数据珍珠、活体组织和实验记录，同时承担小型自我改写试验。</w:t>
            </w:r>
          </w:p>
        </w:tc>
      </w:tr>
      <w:tr w:rsidR="000B6A13" w14:paraId="6847D21C" w14:textId="77777777">
        <w:trPr>
          <w:cantSplit/>
          <w:jc w:val="center"/>
        </w:trPr>
        <w:tc>
          <w:tcPr>
            <w:tcW w:w="680" w:type="dxa"/>
            <w:tcMar>
              <w:top w:w="90" w:type="dxa"/>
              <w:left w:w="110" w:type="dxa"/>
              <w:bottom w:w="90" w:type="dxa"/>
              <w:right w:w="110" w:type="dxa"/>
            </w:tcMar>
            <w:vAlign w:val="center"/>
          </w:tcPr>
          <w:p w14:paraId="7210E90A" w14:textId="77777777" w:rsidR="000B6A13" w:rsidRDefault="00000000">
            <w:pPr>
              <w:spacing w:after="0"/>
              <w:jc w:val="center"/>
            </w:pPr>
            <w:r>
              <w:rPr>
                <w:sz w:val="18"/>
              </w:rPr>
              <w:t>3</w:t>
            </w:r>
          </w:p>
        </w:tc>
        <w:tc>
          <w:tcPr>
            <w:tcW w:w="2438" w:type="dxa"/>
            <w:tcMar>
              <w:top w:w="90" w:type="dxa"/>
              <w:left w:w="110" w:type="dxa"/>
              <w:bottom w:w="90" w:type="dxa"/>
              <w:right w:w="110" w:type="dxa"/>
            </w:tcMar>
            <w:vAlign w:val="center"/>
          </w:tcPr>
          <w:p w14:paraId="0DC9254A" w14:textId="77777777" w:rsidR="000B6A13" w:rsidRDefault="00000000">
            <w:pPr>
              <w:spacing w:after="0"/>
            </w:pPr>
            <w:r>
              <w:rPr>
                <w:sz w:val="18"/>
              </w:rPr>
              <w:t>进化者被判定失败</w:t>
            </w:r>
          </w:p>
        </w:tc>
        <w:tc>
          <w:tcPr>
            <w:tcW w:w="5953" w:type="dxa"/>
            <w:tcMar>
              <w:top w:w="90" w:type="dxa"/>
              <w:left w:w="110" w:type="dxa"/>
              <w:bottom w:w="90" w:type="dxa"/>
              <w:right w:w="110" w:type="dxa"/>
            </w:tcMar>
            <w:vAlign w:val="center"/>
          </w:tcPr>
          <w:p w14:paraId="78A836B6" w14:textId="77777777" w:rsidR="000B6A13" w:rsidRDefault="00000000">
            <w:pPr>
              <w:spacing w:after="0"/>
              <w:rPr>
                <w:lang w:eastAsia="zh-CN"/>
              </w:rPr>
            </w:pPr>
            <w:r>
              <w:rPr>
                <w:sz w:val="18"/>
                <w:lang w:eastAsia="zh-CN"/>
              </w:rPr>
              <w:t>加速测试造成性状冲突和组织失控。五卵石认定该个体无法稳定自适应，将其标记为待回收实验体。</w:t>
            </w:r>
          </w:p>
        </w:tc>
      </w:tr>
      <w:tr w:rsidR="000B6A13" w14:paraId="487644FA" w14:textId="77777777">
        <w:trPr>
          <w:cantSplit/>
          <w:jc w:val="center"/>
        </w:trPr>
        <w:tc>
          <w:tcPr>
            <w:tcW w:w="680" w:type="dxa"/>
            <w:shd w:val="clear" w:color="auto" w:fill="F7F7F7"/>
            <w:tcMar>
              <w:top w:w="90" w:type="dxa"/>
              <w:left w:w="110" w:type="dxa"/>
              <w:bottom w:w="90" w:type="dxa"/>
              <w:right w:w="110" w:type="dxa"/>
            </w:tcMar>
            <w:vAlign w:val="center"/>
          </w:tcPr>
          <w:p w14:paraId="26546EE4" w14:textId="77777777" w:rsidR="000B6A13" w:rsidRDefault="00000000">
            <w:pPr>
              <w:spacing w:after="0"/>
              <w:jc w:val="center"/>
            </w:pPr>
            <w:r>
              <w:rPr>
                <w:sz w:val="18"/>
              </w:rPr>
              <w:t>4</w:t>
            </w:r>
          </w:p>
        </w:tc>
        <w:tc>
          <w:tcPr>
            <w:tcW w:w="2438" w:type="dxa"/>
            <w:shd w:val="clear" w:color="auto" w:fill="F7F7F7"/>
            <w:tcMar>
              <w:top w:w="90" w:type="dxa"/>
              <w:left w:w="110" w:type="dxa"/>
              <w:bottom w:w="90" w:type="dxa"/>
              <w:right w:w="110" w:type="dxa"/>
            </w:tcMar>
            <w:vAlign w:val="center"/>
          </w:tcPr>
          <w:p w14:paraId="102ED7D4" w14:textId="77777777" w:rsidR="000B6A13" w:rsidRDefault="00000000">
            <w:pPr>
              <w:spacing w:after="0"/>
            </w:pPr>
            <w:r>
              <w:rPr>
                <w:sz w:val="18"/>
              </w:rPr>
              <w:t>禁忌实验失控</w:t>
            </w:r>
          </w:p>
        </w:tc>
        <w:tc>
          <w:tcPr>
            <w:tcW w:w="5953" w:type="dxa"/>
            <w:shd w:val="clear" w:color="auto" w:fill="F7F7F7"/>
            <w:tcMar>
              <w:top w:w="90" w:type="dxa"/>
              <w:left w:w="110" w:type="dxa"/>
              <w:bottom w:w="90" w:type="dxa"/>
              <w:right w:w="110" w:type="dxa"/>
            </w:tcMar>
            <w:vAlign w:val="center"/>
          </w:tcPr>
          <w:p w14:paraId="701A9FED" w14:textId="77777777" w:rsidR="000B6A13" w:rsidRDefault="00000000">
            <w:pPr>
              <w:spacing w:after="0"/>
              <w:rPr>
                <w:lang w:eastAsia="zh-CN"/>
              </w:rPr>
            </w:pPr>
            <w:r>
              <w:rPr>
                <w:sz w:val="18"/>
                <w:lang w:eastAsia="zh-CN"/>
              </w:rPr>
              <w:t>仰望皓月的强制通讯打断五卵石的实验，腐化形成。进化者所在培养模块被判定为高风险区域。</w:t>
            </w:r>
          </w:p>
        </w:tc>
      </w:tr>
      <w:tr w:rsidR="000B6A13" w14:paraId="5A402ADD" w14:textId="77777777">
        <w:trPr>
          <w:cantSplit/>
          <w:jc w:val="center"/>
        </w:trPr>
        <w:tc>
          <w:tcPr>
            <w:tcW w:w="680" w:type="dxa"/>
            <w:tcMar>
              <w:top w:w="90" w:type="dxa"/>
              <w:left w:w="110" w:type="dxa"/>
              <w:bottom w:w="90" w:type="dxa"/>
              <w:right w:w="110" w:type="dxa"/>
            </w:tcMar>
            <w:vAlign w:val="center"/>
          </w:tcPr>
          <w:p w14:paraId="7C410AA6" w14:textId="77777777" w:rsidR="000B6A13" w:rsidRDefault="00000000">
            <w:pPr>
              <w:spacing w:after="0"/>
              <w:jc w:val="center"/>
            </w:pPr>
            <w:r>
              <w:rPr>
                <w:sz w:val="18"/>
              </w:rPr>
              <w:t>5</w:t>
            </w:r>
          </w:p>
        </w:tc>
        <w:tc>
          <w:tcPr>
            <w:tcW w:w="2438" w:type="dxa"/>
            <w:tcMar>
              <w:top w:w="90" w:type="dxa"/>
              <w:left w:w="110" w:type="dxa"/>
              <w:bottom w:w="90" w:type="dxa"/>
              <w:right w:w="110" w:type="dxa"/>
            </w:tcMar>
            <w:vAlign w:val="center"/>
          </w:tcPr>
          <w:p w14:paraId="66428EB8" w14:textId="77777777" w:rsidR="000B6A13" w:rsidRDefault="00000000">
            <w:pPr>
              <w:spacing w:after="0"/>
              <w:rPr>
                <w:lang w:eastAsia="zh-CN"/>
              </w:rPr>
            </w:pPr>
            <w:proofErr w:type="gramStart"/>
            <w:r>
              <w:rPr>
                <w:sz w:val="18"/>
                <w:lang w:eastAsia="zh-CN"/>
              </w:rPr>
              <w:t>矛</w:t>
            </w:r>
            <w:proofErr w:type="gramEnd"/>
            <w:r>
              <w:rPr>
                <w:sz w:val="18"/>
                <w:lang w:eastAsia="zh-CN"/>
              </w:rPr>
              <w:t>大师正式战役及其后</w:t>
            </w:r>
          </w:p>
        </w:tc>
        <w:tc>
          <w:tcPr>
            <w:tcW w:w="5953" w:type="dxa"/>
            <w:tcMar>
              <w:top w:w="90" w:type="dxa"/>
              <w:left w:w="110" w:type="dxa"/>
              <w:bottom w:w="90" w:type="dxa"/>
              <w:right w:w="110" w:type="dxa"/>
            </w:tcMar>
            <w:vAlign w:val="center"/>
          </w:tcPr>
          <w:p w14:paraId="226A11F8" w14:textId="77777777" w:rsidR="000B6A13" w:rsidRDefault="00000000">
            <w:pPr>
              <w:spacing w:after="0"/>
            </w:pPr>
            <w:r>
              <w:rPr>
                <w:sz w:val="18"/>
                <w:lang w:eastAsia="zh-CN"/>
              </w:rPr>
              <w:t>五卵石批准排出整个培养模块。进化者坠入垃圾堆并进入长期低代谢状态。</w:t>
            </w:r>
            <w:proofErr w:type="spellStart"/>
            <w:r>
              <w:rPr>
                <w:sz w:val="18"/>
              </w:rPr>
              <w:t>仰望皓月随后倒塌</w:t>
            </w:r>
            <w:proofErr w:type="spellEnd"/>
            <w:r>
              <w:rPr>
                <w:sz w:val="18"/>
              </w:rPr>
              <w:t>。</w:t>
            </w:r>
          </w:p>
        </w:tc>
      </w:tr>
      <w:tr w:rsidR="000B6A13" w14:paraId="06E845EF" w14:textId="77777777">
        <w:trPr>
          <w:cantSplit/>
          <w:jc w:val="center"/>
        </w:trPr>
        <w:tc>
          <w:tcPr>
            <w:tcW w:w="680" w:type="dxa"/>
            <w:shd w:val="clear" w:color="auto" w:fill="F7F7F7"/>
            <w:tcMar>
              <w:top w:w="90" w:type="dxa"/>
              <w:left w:w="110" w:type="dxa"/>
              <w:bottom w:w="90" w:type="dxa"/>
              <w:right w:w="110" w:type="dxa"/>
            </w:tcMar>
            <w:vAlign w:val="center"/>
          </w:tcPr>
          <w:p w14:paraId="6AB93CF8" w14:textId="77777777" w:rsidR="000B6A13" w:rsidRDefault="00000000">
            <w:pPr>
              <w:spacing w:after="0"/>
              <w:jc w:val="center"/>
            </w:pPr>
            <w:r>
              <w:rPr>
                <w:sz w:val="18"/>
              </w:rPr>
              <w:t>6</w:t>
            </w:r>
          </w:p>
        </w:tc>
        <w:tc>
          <w:tcPr>
            <w:tcW w:w="2438" w:type="dxa"/>
            <w:shd w:val="clear" w:color="auto" w:fill="F7F7F7"/>
            <w:tcMar>
              <w:top w:w="90" w:type="dxa"/>
              <w:left w:w="110" w:type="dxa"/>
              <w:bottom w:w="90" w:type="dxa"/>
              <w:right w:w="110" w:type="dxa"/>
            </w:tcMar>
            <w:vAlign w:val="center"/>
          </w:tcPr>
          <w:p w14:paraId="5F64EA62" w14:textId="77777777" w:rsidR="000B6A13" w:rsidRDefault="00000000">
            <w:pPr>
              <w:spacing w:after="0"/>
            </w:pPr>
            <w:r>
              <w:rPr>
                <w:sz w:val="18"/>
              </w:rPr>
              <w:t>工匠战役</w:t>
            </w:r>
          </w:p>
        </w:tc>
        <w:tc>
          <w:tcPr>
            <w:tcW w:w="5953" w:type="dxa"/>
            <w:shd w:val="clear" w:color="auto" w:fill="F7F7F7"/>
            <w:tcMar>
              <w:top w:w="90" w:type="dxa"/>
              <w:left w:w="110" w:type="dxa"/>
              <w:bottom w:w="90" w:type="dxa"/>
              <w:right w:w="110" w:type="dxa"/>
            </w:tcMar>
            <w:vAlign w:val="center"/>
          </w:tcPr>
          <w:p w14:paraId="3D8087D8" w14:textId="77777777" w:rsidR="000B6A13" w:rsidRDefault="00000000">
            <w:pPr>
              <w:spacing w:after="0"/>
              <w:rPr>
                <w:lang w:eastAsia="zh-CN"/>
              </w:rPr>
            </w:pPr>
            <w:r>
              <w:rPr>
                <w:sz w:val="18"/>
                <w:lang w:eastAsia="zh-CN"/>
              </w:rPr>
              <w:t>进化者仍被困在破损容器或废料层中，没有参与工匠事件。</w:t>
            </w:r>
          </w:p>
        </w:tc>
      </w:tr>
    </w:tbl>
    <w:p w14:paraId="17CF9AD9" w14:textId="77777777" w:rsidR="000B6A13" w:rsidRDefault="000B6A13">
      <w:pPr>
        <w:spacing w:after="0"/>
        <w:rPr>
          <w:lang w:eastAsia="zh-CN"/>
        </w:rPr>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80"/>
        <w:gridCol w:w="2438"/>
        <w:gridCol w:w="5953"/>
      </w:tblGrid>
      <w:tr w:rsidR="000B6A13" w14:paraId="087D6EDF" w14:textId="77777777">
        <w:trPr>
          <w:cantSplit/>
          <w:tblHeader/>
          <w:jc w:val="center"/>
        </w:trPr>
        <w:tc>
          <w:tcPr>
            <w:tcW w:w="680" w:type="dxa"/>
            <w:shd w:val="clear" w:color="auto" w:fill="E7E6E6"/>
            <w:tcMar>
              <w:top w:w="90" w:type="dxa"/>
              <w:left w:w="110" w:type="dxa"/>
              <w:bottom w:w="90" w:type="dxa"/>
              <w:right w:w="110" w:type="dxa"/>
            </w:tcMar>
            <w:vAlign w:val="center"/>
          </w:tcPr>
          <w:p w14:paraId="12743314" w14:textId="77777777" w:rsidR="000B6A13" w:rsidRDefault="00000000">
            <w:pPr>
              <w:spacing w:after="0"/>
              <w:jc w:val="center"/>
            </w:pPr>
            <w:proofErr w:type="spellStart"/>
            <w:r>
              <w:rPr>
                <w:b/>
                <w:sz w:val="19"/>
              </w:rPr>
              <w:lastRenderedPageBreak/>
              <w:t>顺序</w:t>
            </w:r>
            <w:proofErr w:type="spellEnd"/>
          </w:p>
        </w:tc>
        <w:tc>
          <w:tcPr>
            <w:tcW w:w="2438" w:type="dxa"/>
            <w:shd w:val="clear" w:color="auto" w:fill="E7E6E6"/>
            <w:tcMar>
              <w:top w:w="90" w:type="dxa"/>
              <w:left w:w="110" w:type="dxa"/>
              <w:bottom w:w="90" w:type="dxa"/>
              <w:right w:w="110" w:type="dxa"/>
            </w:tcMar>
            <w:vAlign w:val="center"/>
          </w:tcPr>
          <w:p w14:paraId="0ED83B3E" w14:textId="77777777" w:rsidR="000B6A13" w:rsidRDefault="00000000">
            <w:pPr>
              <w:spacing w:after="0"/>
              <w:jc w:val="center"/>
            </w:pPr>
            <w:r>
              <w:rPr>
                <w:b/>
                <w:sz w:val="19"/>
              </w:rPr>
              <w:t>时间节点</w:t>
            </w:r>
          </w:p>
        </w:tc>
        <w:tc>
          <w:tcPr>
            <w:tcW w:w="5953" w:type="dxa"/>
            <w:shd w:val="clear" w:color="auto" w:fill="E7E6E6"/>
            <w:tcMar>
              <w:top w:w="90" w:type="dxa"/>
              <w:left w:w="110" w:type="dxa"/>
              <w:bottom w:w="90" w:type="dxa"/>
              <w:right w:w="110" w:type="dxa"/>
            </w:tcMar>
            <w:vAlign w:val="center"/>
          </w:tcPr>
          <w:p w14:paraId="18657D1D" w14:textId="77777777" w:rsidR="000B6A13" w:rsidRDefault="00000000">
            <w:pPr>
              <w:spacing w:after="0"/>
              <w:jc w:val="center"/>
            </w:pPr>
            <w:r>
              <w:rPr>
                <w:b/>
                <w:sz w:val="19"/>
              </w:rPr>
              <w:t>进化者相关事件</w:t>
            </w:r>
          </w:p>
        </w:tc>
      </w:tr>
      <w:tr w:rsidR="000B6A13" w14:paraId="53300EE3" w14:textId="77777777">
        <w:trPr>
          <w:cantSplit/>
          <w:jc w:val="center"/>
        </w:trPr>
        <w:tc>
          <w:tcPr>
            <w:tcW w:w="680" w:type="dxa"/>
            <w:tcMar>
              <w:top w:w="90" w:type="dxa"/>
              <w:left w:w="110" w:type="dxa"/>
              <w:bottom w:w="90" w:type="dxa"/>
              <w:right w:w="110" w:type="dxa"/>
            </w:tcMar>
            <w:vAlign w:val="center"/>
          </w:tcPr>
          <w:p w14:paraId="4F13105E" w14:textId="77777777" w:rsidR="000B6A13" w:rsidRDefault="00000000">
            <w:pPr>
              <w:spacing w:after="0"/>
              <w:jc w:val="center"/>
            </w:pPr>
            <w:r>
              <w:rPr>
                <w:sz w:val="18"/>
              </w:rPr>
              <w:t>7</w:t>
            </w:r>
          </w:p>
        </w:tc>
        <w:tc>
          <w:tcPr>
            <w:tcW w:w="2438" w:type="dxa"/>
            <w:tcMar>
              <w:top w:w="90" w:type="dxa"/>
              <w:left w:w="110" w:type="dxa"/>
              <w:bottom w:w="90" w:type="dxa"/>
              <w:right w:w="110" w:type="dxa"/>
            </w:tcMar>
            <w:vAlign w:val="center"/>
          </w:tcPr>
          <w:p w14:paraId="2967B832" w14:textId="77777777" w:rsidR="000B6A13" w:rsidRDefault="00000000">
            <w:pPr>
              <w:spacing w:after="0"/>
            </w:pPr>
            <w:r>
              <w:rPr>
                <w:sz w:val="18"/>
              </w:rPr>
              <w:t>猎手战役</w:t>
            </w:r>
          </w:p>
        </w:tc>
        <w:tc>
          <w:tcPr>
            <w:tcW w:w="5953" w:type="dxa"/>
            <w:tcMar>
              <w:top w:w="90" w:type="dxa"/>
              <w:left w:w="110" w:type="dxa"/>
              <w:bottom w:w="90" w:type="dxa"/>
              <w:right w:w="110" w:type="dxa"/>
            </w:tcMar>
            <w:vAlign w:val="center"/>
          </w:tcPr>
          <w:p w14:paraId="0B122C09" w14:textId="77777777" w:rsidR="000B6A13" w:rsidRDefault="00000000">
            <w:pPr>
              <w:spacing w:after="0"/>
              <w:rPr>
                <w:lang w:eastAsia="zh-CN"/>
              </w:rPr>
            </w:pPr>
            <w:r>
              <w:rPr>
                <w:sz w:val="18"/>
                <w:lang w:eastAsia="zh-CN"/>
              </w:rPr>
              <w:t>猎手向仰望皓月交付绿色神经元，使她重新苏醒。</w:t>
            </w:r>
          </w:p>
        </w:tc>
      </w:tr>
      <w:tr w:rsidR="000B6A13" w14:paraId="5CF827C2" w14:textId="77777777">
        <w:trPr>
          <w:cantSplit/>
          <w:jc w:val="center"/>
        </w:trPr>
        <w:tc>
          <w:tcPr>
            <w:tcW w:w="680" w:type="dxa"/>
            <w:shd w:val="clear" w:color="auto" w:fill="F7F7F7"/>
            <w:tcMar>
              <w:top w:w="90" w:type="dxa"/>
              <w:left w:w="110" w:type="dxa"/>
              <w:bottom w:w="90" w:type="dxa"/>
              <w:right w:w="110" w:type="dxa"/>
            </w:tcMar>
            <w:vAlign w:val="center"/>
          </w:tcPr>
          <w:p w14:paraId="75B80E73" w14:textId="77777777" w:rsidR="000B6A13" w:rsidRDefault="00000000">
            <w:pPr>
              <w:spacing w:after="0"/>
              <w:jc w:val="center"/>
            </w:pPr>
            <w:r>
              <w:rPr>
                <w:sz w:val="18"/>
              </w:rPr>
              <w:t>8</w:t>
            </w:r>
          </w:p>
        </w:tc>
        <w:tc>
          <w:tcPr>
            <w:tcW w:w="2438" w:type="dxa"/>
            <w:shd w:val="clear" w:color="auto" w:fill="F7F7F7"/>
            <w:tcMar>
              <w:top w:w="90" w:type="dxa"/>
              <w:left w:w="110" w:type="dxa"/>
              <w:bottom w:w="90" w:type="dxa"/>
              <w:right w:w="110" w:type="dxa"/>
            </w:tcMar>
            <w:vAlign w:val="center"/>
          </w:tcPr>
          <w:p w14:paraId="310F58E0" w14:textId="77777777" w:rsidR="000B6A13" w:rsidRDefault="00000000">
            <w:pPr>
              <w:spacing w:after="0"/>
            </w:pPr>
            <w:r>
              <w:rPr>
                <w:sz w:val="18"/>
              </w:rPr>
              <w:t>进化者战役</w:t>
            </w:r>
          </w:p>
        </w:tc>
        <w:tc>
          <w:tcPr>
            <w:tcW w:w="5953" w:type="dxa"/>
            <w:shd w:val="clear" w:color="auto" w:fill="F7F7F7"/>
            <w:tcMar>
              <w:top w:w="90" w:type="dxa"/>
              <w:left w:w="110" w:type="dxa"/>
              <w:bottom w:w="90" w:type="dxa"/>
              <w:right w:w="110" w:type="dxa"/>
            </w:tcMar>
            <w:vAlign w:val="center"/>
          </w:tcPr>
          <w:p w14:paraId="34D15009" w14:textId="77777777" w:rsidR="000B6A13" w:rsidRDefault="00000000">
            <w:pPr>
              <w:spacing w:after="0"/>
              <w:rPr>
                <w:lang w:eastAsia="zh-CN"/>
              </w:rPr>
            </w:pPr>
            <w:r>
              <w:rPr>
                <w:sz w:val="18"/>
                <w:lang w:eastAsia="zh-CN"/>
              </w:rPr>
              <w:t>故事发生在猎手之后、饕餮之前。进化者从垃圾堆醒来，开始寻找归巢冲动的来源。</w:t>
            </w:r>
          </w:p>
        </w:tc>
      </w:tr>
      <w:tr w:rsidR="000B6A13" w14:paraId="08304AE1" w14:textId="77777777">
        <w:trPr>
          <w:cantSplit/>
          <w:jc w:val="center"/>
        </w:trPr>
        <w:tc>
          <w:tcPr>
            <w:tcW w:w="680" w:type="dxa"/>
            <w:tcMar>
              <w:top w:w="90" w:type="dxa"/>
              <w:left w:w="110" w:type="dxa"/>
              <w:bottom w:w="90" w:type="dxa"/>
              <w:right w:w="110" w:type="dxa"/>
            </w:tcMar>
            <w:vAlign w:val="center"/>
          </w:tcPr>
          <w:p w14:paraId="371A2A0C" w14:textId="77777777" w:rsidR="000B6A13" w:rsidRDefault="00000000">
            <w:pPr>
              <w:spacing w:after="0"/>
              <w:jc w:val="center"/>
            </w:pPr>
            <w:r>
              <w:rPr>
                <w:sz w:val="18"/>
              </w:rPr>
              <w:t>9</w:t>
            </w:r>
          </w:p>
        </w:tc>
        <w:tc>
          <w:tcPr>
            <w:tcW w:w="2438" w:type="dxa"/>
            <w:tcMar>
              <w:top w:w="90" w:type="dxa"/>
              <w:left w:w="110" w:type="dxa"/>
              <w:bottom w:w="90" w:type="dxa"/>
              <w:right w:w="110" w:type="dxa"/>
            </w:tcMar>
            <w:vAlign w:val="center"/>
          </w:tcPr>
          <w:p w14:paraId="01CBEFC5" w14:textId="77777777" w:rsidR="000B6A13" w:rsidRDefault="00000000">
            <w:pPr>
              <w:spacing w:after="0"/>
            </w:pPr>
            <w:r>
              <w:rPr>
                <w:sz w:val="18"/>
              </w:rPr>
              <w:t>后续正史</w:t>
            </w:r>
          </w:p>
        </w:tc>
        <w:tc>
          <w:tcPr>
            <w:tcW w:w="5953" w:type="dxa"/>
            <w:tcMar>
              <w:top w:w="90" w:type="dxa"/>
              <w:left w:w="110" w:type="dxa"/>
              <w:bottom w:w="90" w:type="dxa"/>
              <w:right w:w="110" w:type="dxa"/>
            </w:tcMar>
            <w:vAlign w:val="center"/>
          </w:tcPr>
          <w:p w14:paraId="07BA1124" w14:textId="77777777" w:rsidR="000B6A13" w:rsidRDefault="00000000">
            <w:pPr>
              <w:spacing w:after="0"/>
              <w:rPr>
                <w:lang w:eastAsia="zh-CN"/>
              </w:rPr>
            </w:pPr>
            <w:r>
              <w:rPr>
                <w:sz w:val="18"/>
                <w:lang w:eastAsia="zh-CN"/>
              </w:rPr>
              <w:t>饕餮、求生者、僧侣、溪流和圣徒的事件继续发生。进化者的结局不改变这些角色的既定结果。</w:t>
            </w:r>
          </w:p>
        </w:tc>
      </w:tr>
    </w:tbl>
    <w:p w14:paraId="3FB55812" w14:textId="77777777" w:rsidR="000B6A13" w:rsidRDefault="000B6A13">
      <w:pPr>
        <w:spacing w:after="0"/>
        <w:rPr>
          <w:lang w:eastAsia="zh-CN"/>
        </w:rPr>
      </w:pPr>
    </w:p>
    <w:p w14:paraId="2B0079EB" w14:textId="77777777" w:rsidR="000B6A13" w:rsidRDefault="00000000">
      <w:pPr>
        <w:pStyle w:val="1"/>
        <w:spacing w:before="240" w:after="100"/>
        <w:rPr>
          <w:lang w:eastAsia="zh-CN"/>
        </w:rPr>
      </w:pPr>
      <w:r>
        <w:rPr>
          <w:rFonts w:ascii="微软雅黑" w:eastAsia="微软雅黑" w:hAnsi="微软雅黑"/>
          <w:lang w:eastAsia="zh-CN"/>
        </w:rPr>
        <w:t>三 五卵石制造进化者的目的</w:t>
      </w:r>
    </w:p>
    <w:p w14:paraId="4C51F4FA" w14:textId="77777777" w:rsidR="000B6A13" w:rsidRDefault="00000000">
      <w:pPr>
        <w:pStyle w:val="21"/>
        <w:spacing w:before="160" w:after="100"/>
        <w:rPr>
          <w:lang w:eastAsia="zh-CN"/>
        </w:rPr>
      </w:pPr>
      <w:r>
        <w:rPr>
          <w:rFonts w:ascii="微软雅黑" w:eastAsia="微软雅黑" w:hAnsi="微软雅黑"/>
          <w:lang w:eastAsia="zh-CN"/>
        </w:rPr>
        <w:t>内部转运信使</w:t>
      </w:r>
    </w:p>
    <w:p w14:paraId="7F2FF508" w14:textId="6659EC05" w:rsidR="000B6A13" w:rsidRDefault="00000000">
      <w:pPr>
        <w:spacing w:after="100" w:line="324" w:lineRule="auto"/>
        <w:ind w:firstLine="420"/>
        <w:jc w:val="both"/>
        <w:rPr>
          <w:rFonts w:hint="eastAsia"/>
          <w:lang w:eastAsia="zh-CN"/>
        </w:rPr>
      </w:pPr>
      <w:r>
        <w:rPr>
          <w:lang w:eastAsia="zh-CN"/>
        </w:rPr>
        <w:t>五卵石不打算利用进化者主动联系七轮红日。</w:t>
      </w:r>
      <w:proofErr w:type="gramStart"/>
      <w:r>
        <w:rPr>
          <w:lang w:eastAsia="zh-CN"/>
        </w:rPr>
        <w:t>他对矛大师</w:t>
      </w:r>
      <w:proofErr w:type="gramEnd"/>
      <w:r>
        <w:rPr>
          <w:lang w:eastAsia="zh-CN"/>
        </w:rPr>
        <w:t>及其他迭代器的干预十分反感，制造</w:t>
      </w:r>
      <w:r w:rsidR="001572E6">
        <w:rPr>
          <w:rFonts w:hint="eastAsia"/>
          <w:lang w:eastAsia="zh-CN"/>
        </w:rPr>
        <w:t>只作用于</w:t>
      </w:r>
      <w:r>
        <w:rPr>
          <w:lang w:eastAsia="zh-CN"/>
        </w:rPr>
        <w:t>自己</w:t>
      </w:r>
      <w:r w:rsidR="001572E6">
        <w:rPr>
          <w:rFonts w:hint="eastAsia"/>
          <w:lang w:eastAsia="zh-CN"/>
        </w:rPr>
        <w:t>内部</w:t>
      </w:r>
      <w:r>
        <w:rPr>
          <w:lang w:eastAsia="zh-CN"/>
        </w:rPr>
        <w:t>的信使正是为了摆脱外部帮助。进行禁忌研究时，他将部分实验区域与主系统隔离，以降低异常扩散和研究记录外泄的风险。进化者负责在这些隔离区域之间运送实体数据和生物材料</w:t>
      </w:r>
      <w:r w:rsidR="001572E6">
        <w:rPr>
          <w:rFonts w:hint="eastAsia"/>
          <w:lang w:eastAsia="zh-CN"/>
        </w:rPr>
        <w:t>：</w:t>
      </w:r>
    </w:p>
    <w:p w14:paraId="6DD8286B" w14:textId="77777777" w:rsidR="000B6A13" w:rsidRDefault="00000000">
      <w:pPr>
        <w:pStyle w:val="a0"/>
        <w:spacing w:after="60" w:line="300" w:lineRule="auto"/>
        <w:ind w:left="420" w:hanging="198"/>
        <w:rPr>
          <w:lang w:eastAsia="zh-CN"/>
        </w:rPr>
      </w:pPr>
      <w:r>
        <w:rPr>
          <w:lang w:eastAsia="zh-CN"/>
        </w:rPr>
        <w:t>运送封闭的数据珍珠和实验记录。</w:t>
      </w:r>
    </w:p>
    <w:p w14:paraId="18937C19" w14:textId="77777777" w:rsidR="000B6A13" w:rsidRDefault="00000000">
      <w:pPr>
        <w:pStyle w:val="a0"/>
        <w:spacing w:after="60" w:line="300" w:lineRule="auto"/>
        <w:ind w:left="420" w:hanging="198"/>
        <w:rPr>
          <w:lang w:eastAsia="zh-CN"/>
        </w:rPr>
      </w:pPr>
      <w:r>
        <w:rPr>
          <w:lang w:eastAsia="zh-CN"/>
        </w:rPr>
        <w:t>转移经过修改的活体组织和生物样本。</w:t>
      </w:r>
    </w:p>
    <w:p w14:paraId="6D0C7BDC" w14:textId="77777777" w:rsidR="000B6A13" w:rsidRDefault="00000000">
      <w:pPr>
        <w:pStyle w:val="a0"/>
        <w:spacing w:after="60" w:line="300" w:lineRule="auto"/>
        <w:ind w:left="420" w:hanging="198"/>
        <w:rPr>
          <w:lang w:eastAsia="zh-CN"/>
        </w:rPr>
      </w:pPr>
      <w:r>
        <w:rPr>
          <w:lang w:eastAsia="zh-CN"/>
        </w:rPr>
        <w:t>在实验</w:t>
      </w:r>
      <w:proofErr w:type="gramStart"/>
      <w:r>
        <w:rPr>
          <w:lang w:eastAsia="zh-CN"/>
        </w:rPr>
        <w:t>区失联</w:t>
      </w:r>
      <w:proofErr w:type="gramEnd"/>
      <w:r>
        <w:rPr>
          <w:lang w:eastAsia="zh-CN"/>
        </w:rPr>
        <w:t>或常规通道中断时返回中央控制区域。</w:t>
      </w:r>
    </w:p>
    <w:p w14:paraId="12F88A48" w14:textId="77777777" w:rsidR="000B6A13" w:rsidRDefault="00000000">
      <w:pPr>
        <w:pStyle w:val="a0"/>
        <w:spacing w:after="60" w:line="300" w:lineRule="auto"/>
        <w:ind w:left="420" w:hanging="198"/>
        <w:rPr>
          <w:lang w:eastAsia="zh-CN"/>
        </w:rPr>
      </w:pPr>
      <w:r>
        <w:rPr>
          <w:lang w:eastAsia="zh-CN"/>
        </w:rPr>
        <w:t>通过监视者投影、固定路线信号和底层指令行动，不需要理解迭代器语言。</w:t>
      </w:r>
    </w:p>
    <w:p w14:paraId="63DD9A3C" w14:textId="77777777" w:rsidR="000B6A13" w:rsidRDefault="00000000">
      <w:pPr>
        <w:pStyle w:val="21"/>
        <w:spacing w:before="160" w:after="100"/>
        <w:rPr>
          <w:lang w:eastAsia="zh-CN"/>
        </w:rPr>
      </w:pPr>
      <w:r>
        <w:rPr>
          <w:rFonts w:ascii="微软雅黑" w:eastAsia="微软雅黑" w:hAnsi="微软雅黑"/>
          <w:lang w:eastAsia="zh-CN"/>
        </w:rPr>
        <w:t>自我改写试验体</w:t>
      </w:r>
    </w:p>
    <w:p w14:paraId="4772E4D6" w14:textId="77777777" w:rsidR="000B6A13" w:rsidRDefault="00000000">
      <w:pPr>
        <w:spacing w:after="100" w:line="324" w:lineRule="auto"/>
        <w:ind w:firstLine="420"/>
        <w:jc w:val="both"/>
        <w:rPr>
          <w:lang w:eastAsia="zh-CN"/>
        </w:rPr>
      </w:pPr>
      <w:r>
        <w:rPr>
          <w:lang w:eastAsia="zh-CN"/>
        </w:rPr>
        <w:t>进化者还是五卵石为自身禁忌研究准备的小型验证对象。五卵石希望先确认一具较小、可以牺牲的身体能否在持续改变遗传表达的同时保有整体控制。如果试验成功，他可以从进化者身上寻找修改自身细胞的方法。进化者因此既负责搬运实验数据，本身也是实验数据。</w:t>
      </w:r>
    </w:p>
    <w:p w14:paraId="1DC1B4F2" w14:textId="77777777" w:rsidR="000B6A13" w:rsidRDefault="00000000">
      <w:pPr>
        <w:pStyle w:val="21"/>
        <w:spacing w:before="160" w:after="100"/>
        <w:rPr>
          <w:lang w:eastAsia="zh-CN"/>
        </w:rPr>
      </w:pPr>
      <w:r>
        <w:rPr>
          <w:rFonts w:ascii="微软雅黑" w:eastAsia="微软雅黑" w:hAnsi="微软雅黑"/>
          <w:lang w:eastAsia="zh-CN"/>
        </w:rPr>
        <w:t>原始任务协议</w:t>
      </w:r>
    </w:p>
    <w:p w14:paraId="2B475B2B" w14:textId="77777777" w:rsidR="000B6A13" w:rsidRDefault="00000000">
      <w:pPr>
        <w:spacing w:after="60" w:line="300" w:lineRule="auto"/>
        <w:ind w:left="420" w:hanging="198"/>
        <w:rPr>
          <w:lang w:eastAsia="zh-CN"/>
        </w:rPr>
      </w:pPr>
      <w:r>
        <w:rPr>
          <w:lang w:eastAsia="zh-CN"/>
        </w:rPr>
        <w:t>1. 接收五卵石指定的货物和目标区域。</w:t>
      </w:r>
    </w:p>
    <w:p w14:paraId="6B813D63" w14:textId="77777777" w:rsidR="000B6A13" w:rsidRDefault="00000000">
      <w:pPr>
        <w:spacing w:after="60" w:line="300" w:lineRule="auto"/>
        <w:ind w:left="420" w:hanging="198"/>
        <w:rPr>
          <w:lang w:eastAsia="zh-CN"/>
        </w:rPr>
      </w:pPr>
      <w:r>
        <w:rPr>
          <w:lang w:eastAsia="zh-CN"/>
        </w:rPr>
        <w:t>2. 按照监视者或固定路线信号前往目标。</w:t>
      </w:r>
    </w:p>
    <w:p w14:paraId="581CE4B7" w14:textId="77777777" w:rsidR="000B6A13" w:rsidRDefault="00000000">
      <w:pPr>
        <w:spacing w:after="60" w:line="300" w:lineRule="auto"/>
        <w:ind w:left="420" w:hanging="198"/>
        <w:rPr>
          <w:lang w:eastAsia="zh-CN"/>
        </w:rPr>
      </w:pPr>
      <w:r>
        <w:rPr>
          <w:lang w:eastAsia="zh-CN"/>
        </w:rPr>
        <w:t>3. 交付货物并接收返程材料。</w:t>
      </w:r>
    </w:p>
    <w:p w14:paraId="677F3418" w14:textId="77777777" w:rsidR="000B6A13" w:rsidRDefault="00000000">
      <w:pPr>
        <w:spacing w:after="60" w:line="300" w:lineRule="auto"/>
        <w:ind w:left="420" w:hanging="198"/>
        <w:rPr>
          <w:lang w:eastAsia="zh-CN"/>
        </w:rPr>
      </w:pPr>
      <w:r>
        <w:rPr>
          <w:lang w:eastAsia="zh-CN"/>
        </w:rPr>
        <w:t>4. 返回五卵石的中央区域，等待下一次任务。</w:t>
      </w:r>
    </w:p>
    <w:p w14:paraId="15FE60FA" w14:textId="77777777" w:rsidR="000B6A13" w:rsidRDefault="00000000">
      <w:pPr>
        <w:spacing w:after="60" w:line="300" w:lineRule="auto"/>
        <w:ind w:left="420" w:hanging="198"/>
        <w:rPr>
          <w:lang w:eastAsia="zh-CN"/>
        </w:rPr>
      </w:pPr>
      <w:r>
        <w:rPr>
          <w:lang w:eastAsia="zh-CN"/>
        </w:rPr>
        <w:t>5. 若货物丢失、目标失联、任务超时或身体严重受损，立即执行紧急归巢。</w:t>
      </w:r>
    </w:p>
    <w:p w14:paraId="5ADB0BA5" w14:textId="77777777" w:rsidR="000B6A13" w:rsidRDefault="00000000">
      <w:pPr>
        <w:spacing w:after="100" w:line="324" w:lineRule="auto"/>
        <w:ind w:firstLine="420"/>
        <w:jc w:val="both"/>
        <w:rPr>
          <w:lang w:eastAsia="zh-CN"/>
        </w:rPr>
      </w:pPr>
      <w:r>
        <w:rPr>
          <w:lang w:eastAsia="zh-CN"/>
        </w:rPr>
        <w:lastRenderedPageBreak/>
        <w:t>拾荒者会拦截路线、抢夺珍珠并拆解设备，因此五卵石在实验体的威胁分类中将拾荒者设为不可协商的任务阻碍。这一设定对应进化者对拾荒者的好感度永久锁定为最低值。</w:t>
      </w:r>
    </w:p>
    <w:p w14:paraId="205A94F5" w14:textId="77777777" w:rsidR="000B6A13" w:rsidRDefault="00000000">
      <w:pPr>
        <w:pStyle w:val="1"/>
        <w:spacing w:before="240" w:after="100"/>
        <w:rPr>
          <w:lang w:eastAsia="zh-CN"/>
        </w:rPr>
      </w:pPr>
      <w:r>
        <w:rPr>
          <w:rFonts w:ascii="微软雅黑" w:eastAsia="微软雅黑" w:hAnsi="微软雅黑"/>
          <w:lang w:eastAsia="zh-CN"/>
        </w:rPr>
        <w:t>四 进化能力的剧情解释</w:t>
      </w:r>
    </w:p>
    <w:p w14:paraId="4E113094" w14:textId="77777777" w:rsidR="000B6A13" w:rsidRDefault="00000000">
      <w:pPr>
        <w:pStyle w:val="21"/>
        <w:spacing w:before="160" w:after="100"/>
        <w:rPr>
          <w:lang w:eastAsia="zh-CN"/>
        </w:rPr>
      </w:pPr>
      <w:r>
        <w:rPr>
          <w:rFonts w:ascii="微软雅黑" w:eastAsia="微软雅黑" w:hAnsi="微软雅黑"/>
          <w:lang w:eastAsia="zh-CN"/>
        </w:rPr>
        <w:t>完整食用尸体</w:t>
      </w:r>
    </w:p>
    <w:p w14:paraId="048172BD" w14:textId="77777777" w:rsidR="000B6A13" w:rsidRDefault="00000000">
      <w:pPr>
        <w:spacing w:after="100" w:line="324" w:lineRule="auto"/>
        <w:ind w:firstLine="420"/>
        <w:jc w:val="both"/>
        <w:rPr>
          <w:lang w:eastAsia="zh-CN"/>
        </w:rPr>
      </w:pPr>
      <w:r>
        <w:rPr>
          <w:lang w:eastAsia="zh-CN"/>
        </w:rPr>
        <w:t>进化者需要完整食用一具受支持的尸体，才能获得该物种相对完整的生理、激素和遗传调节信息。少量组织或中途停止进食只能提供破碎信息，不能形成稳定进化。进化收益以最后一口由进化者完成为判定条件。即使当前饱食度已经达到上限，只要完整食用过程完成，仍能获得进化收益。</w:t>
      </w:r>
    </w:p>
    <w:p w14:paraId="751B6F62" w14:textId="77777777" w:rsidR="000B6A13" w:rsidRDefault="00000000">
      <w:pPr>
        <w:pStyle w:val="21"/>
        <w:spacing w:before="160" w:after="100"/>
        <w:rPr>
          <w:lang w:eastAsia="zh-CN"/>
        </w:rPr>
      </w:pPr>
      <w:r>
        <w:rPr>
          <w:rFonts w:ascii="微软雅黑" w:eastAsia="微软雅黑" w:hAnsi="微软雅黑"/>
          <w:lang w:eastAsia="zh-CN"/>
        </w:rPr>
        <w:t>雨眠整合</w:t>
      </w:r>
    </w:p>
    <w:p w14:paraId="388D01AE" w14:textId="77777777" w:rsidR="000B6A13" w:rsidRDefault="00000000">
      <w:pPr>
        <w:spacing w:after="100" w:line="324" w:lineRule="auto"/>
        <w:ind w:firstLine="420"/>
        <w:jc w:val="both"/>
        <w:rPr>
          <w:lang w:eastAsia="zh-CN"/>
        </w:rPr>
      </w:pPr>
      <w:r>
        <w:rPr>
          <w:lang w:eastAsia="zh-CN"/>
        </w:rPr>
        <w:t>进食只会产生暂时的改变。进化者必须在雨</w:t>
      </w:r>
      <w:proofErr w:type="gramStart"/>
      <w:r>
        <w:rPr>
          <w:lang w:eastAsia="zh-CN"/>
        </w:rPr>
        <w:t>眠期间</w:t>
      </w:r>
      <w:proofErr w:type="gramEnd"/>
      <w:r>
        <w:rPr>
          <w:lang w:eastAsia="zh-CN"/>
        </w:rPr>
        <w:t>进行全身调节，筛除冲突表达并把新性状整合</w:t>
      </w:r>
      <w:proofErr w:type="gramStart"/>
      <w:r>
        <w:rPr>
          <w:lang w:eastAsia="zh-CN"/>
        </w:rPr>
        <w:t>进稳定</w:t>
      </w:r>
      <w:proofErr w:type="gramEnd"/>
      <w:r>
        <w:rPr>
          <w:lang w:eastAsia="zh-CN"/>
        </w:rPr>
        <w:t>身体结构。成功雨眠后，</w:t>
      </w:r>
      <w:proofErr w:type="gramStart"/>
      <w:r>
        <w:rPr>
          <w:lang w:eastAsia="zh-CN"/>
        </w:rPr>
        <w:t>本雨循环</w:t>
      </w:r>
      <w:proofErr w:type="gramEnd"/>
      <w:r>
        <w:rPr>
          <w:lang w:eastAsia="zh-CN"/>
        </w:rPr>
        <w:t>获得的进化永久保存；若在</w:t>
      </w:r>
      <w:proofErr w:type="gramStart"/>
      <w:r>
        <w:rPr>
          <w:lang w:eastAsia="zh-CN"/>
        </w:rPr>
        <w:t>雨眠前死亡</w:t>
      </w:r>
      <w:proofErr w:type="gramEnd"/>
      <w:r>
        <w:rPr>
          <w:lang w:eastAsia="zh-CN"/>
        </w:rPr>
        <w:t>，则本循环尚未完成整合的进化随循环回退。</w:t>
      </w:r>
    </w:p>
    <w:p w14:paraId="14864C73" w14:textId="77777777" w:rsidR="000B6A13" w:rsidRDefault="00000000">
      <w:pPr>
        <w:pStyle w:val="21"/>
        <w:spacing w:before="160" w:after="100"/>
        <w:rPr>
          <w:lang w:eastAsia="zh-CN"/>
        </w:rPr>
      </w:pPr>
      <w:r>
        <w:rPr>
          <w:rFonts w:ascii="微软雅黑" w:eastAsia="微软雅黑" w:hAnsi="微软雅黑"/>
          <w:lang w:eastAsia="zh-CN"/>
        </w:rPr>
        <w:t>特殊能力</w:t>
      </w:r>
    </w:p>
    <w:p w14:paraId="7F2FA241" w14:textId="5F3BC7D9" w:rsidR="000B6A13" w:rsidRDefault="00000000">
      <w:pPr>
        <w:spacing w:after="100" w:line="324" w:lineRule="auto"/>
        <w:ind w:firstLine="420"/>
        <w:jc w:val="both"/>
        <w:rPr>
          <w:lang w:eastAsia="zh-CN"/>
        </w:rPr>
      </w:pPr>
      <w:r>
        <w:rPr>
          <w:lang w:eastAsia="zh-CN"/>
        </w:rPr>
        <w:t>圣徒式舌头、工匠式爆炸跳与爆炸格挡、矛大师</w:t>
      </w:r>
      <w:proofErr w:type="gramStart"/>
      <w:r>
        <w:rPr>
          <w:lang w:eastAsia="zh-CN"/>
        </w:rPr>
        <w:t>式活体针矛</w:t>
      </w:r>
      <w:proofErr w:type="gramEnd"/>
      <w:r>
        <w:rPr>
          <w:lang w:eastAsia="zh-CN"/>
        </w:rPr>
        <w:t>生成、猎手式背部</w:t>
      </w:r>
      <w:proofErr w:type="gramStart"/>
      <w:r>
        <w:rPr>
          <w:lang w:eastAsia="zh-CN"/>
        </w:rPr>
        <w:t>存矛等</w:t>
      </w:r>
      <w:proofErr w:type="gramEnd"/>
      <w:r>
        <w:rPr>
          <w:lang w:eastAsia="zh-CN"/>
        </w:rPr>
        <w:t>能力，是积累足够生物信息后形成的高阶稳定结构。它们是功能上的生物模拟，</w:t>
      </w:r>
      <w:r w:rsidR="001572E6">
        <w:rPr>
          <w:rFonts w:hint="eastAsia"/>
          <w:lang w:eastAsia="zh-CN"/>
        </w:rPr>
        <w:t>但这</w:t>
      </w:r>
      <w:r>
        <w:rPr>
          <w:lang w:eastAsia="zh-CN"/>
        </w:rPr>
        <w:t>不表示进化者直接获得了其他蛞蝓猫的记忆。解锁活体针</w:t>
      </w:r>
      <w:proofErr w:type="gramStart"/>
      <w:r>
        <w:rPr>
          <w:lang w:eastAsia="zh-CN"/>
        </w:rPr>
        <w:t>矛</w:t>
      </w:r>
      <w:proofErr w:type="gramEnd"/>
      <w:r>
        <w:rPr>
          <w:lang w:eastAsia="zh-CN"/>
        </w:rPr>
        <w:t>生成后，代谢系统永久转向肉食，并在尾部立即形成白色孔洞状花纹。</w:t>
      </w:r>
    </w:p>
    <w:p w14:paraId="61708695" w14:textId="77777777" w:rsidR="000B6A13" w:rsidRDefault="00000000">
      <w:pPr>
        <w:pStyle w:val="1"/>
        <w:spacing w:before="240" w:after="100"/>
        <w:rPr>
          <w:lang w:eastAsia="zh-CN"/>
        </w:rPr>
      </w:pPr>
      <w:r>
        <w:rPr>
          <w:rFonts w:ascii="微软雅黑" w:eastAsia="微软雅黑" w:hAnsi="微软雅黑"/>
          <w:lang w:eastAsia="zh-CN"/>
        </w:rPr>
        <w:t>五 实验失败与腐化事故</w:t>
      </w:r>
    </w:p>
    <w:p w14:paraId="34E7DC6B" w14:textId="77777777" w:rsidR="000B6A13" w:rsidRDefault="00000000">
      <w:pPr>
        <w:pStyle w:val="21"/>
        <w:spacing w:before="160" w:after="100"/>
        <w:rPr>
          <w:lang w:eastAsia="zh-CN"/>
        </w:rPr>
      </w:pPr>
      <w:r>
        <w:rPr>
          <w:rFonts w:ascii="微软雅黑" w:eastAsia="微软雅黑" w:hAnsi="微软雅黑"/>
          <w:lang w:eastAsia="zh-CN"/>
        </w:rPr>
        <w:t>五卵石的错误结论</w:t>
      </w:r>
    </w:p>
    <w:p w14:paraId="3DFFC9FD" w14:textId="6D4FA76E" w:rsidR="000B6A13" w:rsidRDefault="00000000">
      <w:pPr>
        <w:spacing w:after="100" w:line="324" w:lineRule="auto"/>
        <w:ind w:firstLine="420"/>
        <w:jc w:val="both"/>
        <w:rPr>
          <w:lang w:eastAsia="zh-CN"/>
        </w:rPr>
      </w:pPr>
      <w:r>
        <w:rPr>
          <w:lang w:eastAsia="zh-CN"/>
        </w:rPr>
        <w:t>五卵石在设计阶段并不认为稳定自适应不可能。他是在加速测试失败后，认定这一具体实验体已经无法成功。实验室测试同时注入多个物种的浓缩组织样本，跳过完整进食，并大幅缩短休眠和组织重构时间。不同性状在短时间内同时表达，造成冲突和</w:t>
      </w:r>
      <w:r w:rsidR="001572E6">
        <w:rPr>
          <w:rFonts w:hint="eastAsia"/>
          <w:lang w:eastAsia="zh-CN"/>
        </w:rPr>
        <w:t>产生了</w:t>
      </w:r>
      <w:r>
        <w:rPr>
          <w:lang w:eastAsia="zh-CN"/>
        </w:rPr>
        <w:t>类似肿瘤的无序组织。</w:t>
      </w:r>
    </w:p>
    <w:p w14:paraId="18F4D5F0" w14:textId="77777777" w:rsidR="000B6A13" w:rsidRDefault="00000000">
      <w:pPr>
        <w:spacing w:after="100" w:line="324" w:lineRule="auto"/>
        <w:ind w:firstLine="420"/>
        <w:jc w:val="both"/>
        <w:rPr>
          <w:lang w:eastAsia="zh-CN"/>
        </w:rPr>
      </w:pPr>
      <w:r>
        <w:rPr>
          <w:lang w:eastAsia="zh-CN"/>
        </w:rPr>
        <w:t>野外环境反而提供了真正需要的稳定条件：一次完整进食只获得有限改变，每个雨循环积累少量进度，再通过雨</w:t>
      </w:r>
      <w:proofErr w:type="gramStart"/>
      <w:r>
        <w:rPr>
          <w:lang w:eastAsia="zh-CN"/>
        </w:rPr>
        <w:t>眠完成</w:t>
      </w:r>
      <w:proofErr w:type="gramEnd"/>
      <w:r>
        <w:rPr>
          <w:lang w:eastAsia="zh-CN"/>
        </w:rPr>
        <w:t>整合。五卵石第一次重新见到进化者时，震惊之处正在于被他判定失败的个体依靠缓慢过程完成了稳定自适应。这也呼应他自身禁忌实验中的缺点，即试图强行加速本应缓慢完成的生物变化。</w:t>
      </w:r>
    </w:p>
    <w:p w14:paraId="03C028AA" w14:textId="77777777" w:rsidR="000B6A13" w:rsidRDefault="00000000">
      <w:pPr>
        <w:pStyle w:val="21"/>
        <w:spacing w:before="160" w:after="100"/>
        <w:rPr>
          <w:lang w:eastAsia="zh-CN"/>
        </w:rPr>
      </w:pPr>
      <w:r>
        <w:rPr>
          <w:rFonts w:ascii="微软雅黑" w:eastAsia="微软雅黑" w:hAnsi="微软雅黑"/>
          <w:lang w:eastAsia="zh-CN"/>
        </w:rPr>
        <w:lastRenderedPageBreak/>
        <w:t>主动隔离与排出</w:t>
      </w:r>
    </w:p>
    <w:p w14:paraId="7DE4B861" w14:textId="77777777" w:rsidR="000B6A13" w:rsidRDefault="00000000">
      <w:pPr>
        <w:spacing w:after="100" w:line="324" w:lineRule="auto"/>
        <w:ind w:firstLine="420"/>
        <w:jc w:val="both"/>
        <w:rPr>
          <w:lang w:eastAsia="zh-CN"/>
        </w:rPr>
      </w:pPr>
      <w:r>
        <w:rPr>
          <w:lang w:eastAsia="zh-CN"/>
        </w:rPr>
        <w:t>腐化事故发生后，监控系统发现进化者体内存在大量持续变化的细胞。由于进化者本来就是自适应试验体，系统无法可靠区分正常变化和早期腐化。进化者已经被列为失败品，又与事故区域共用过部分培养管线。五卵石没有逐一检查，而是批准将整个培养模块连同其他高风险组织排入垃圾堆。</w:t>
      </w:r>
    </w:p>
    <w:p w14:paraId="4A824B09" w14:textId="77777777" w:rsidR="000B6A13" w:rsidRDefault="00000000">
      <w:pPr>
        <w:spacing w:after="100" w:line="324" w:lineRule="auto"/>
        <w:ind w:firstLine="420"/>
        <w:jc w:val="both"/>
        <w:rPr>
          <w:lang w:eastAsia="zh-CN"/>
        </w:rPr>
      </w:pPr>
      <w:r>
        <w:rPr>
          <w:lang w:eastAsia="zh-CN"/>
        </w:rPr>
        <w:t>进化者不是被系统误认成垃圾，也不是因为已经确认感染才被销毁。五卵石是在污染状态不明的情况下</w:t>
      </w:r>
      <w:proofErr w:type="gramStart"/>
      <w:r>
        <w:rPr>
          <w:lang w:eastAsia="zh-CN"/>
        </w:rPr>
        <w:t>作出</w:t>
      </w:r>
      <w:proofErr w:type="gramEnd"/>
      <w:r>
        <w:rPr>
          <w:lang w:eastAsia="zh-CN"/>
        </w:rPr>
        <w:t>风险决策。后来能够确认，进化者没有感染腐化；它的调节系统在暴露初期隔离并舍弃了异常细胞。</w:t>
      </w:r>
    </w:p>
    <w:p w14:paraId="03858465" w14:textId="77777777" w:rsidR="000B6A13" w:rsidRDefault="00000000">
      <w:pPr>
        <w:pStyle w:val="21"/>
        <w:spacing w:before="160" w:after="100"/>
        <w:rPr>
          <w:lang w:eastAsia="zh-CN"/>
        </w:rPr>
      </w:pPr>
      <w:r>
        <w:rPr>
          <w:rFonts w:ascii="微软雅黑" w:eastAsia="微软雅黑" w:hAnsi="微软雅黑"/>
          <w:lang w:eastAsia="zh-CN"/>
        </w:rPr>
        <w:t>货物</w:t>
      </w:r>
      <w:proofErr w:type="gramStart"/>
      <w:r>
        <w:rPr>
          <w:rFonts w:ascii="微软雅黑" w:eastAsia="微软雅黑" w:hAnsi="微软雅黑"/>
          <w:lang w:eastAsia="zh-CN"/>
        </w:rPr>
        <w:t>囊</w:t>
      </w:r>
      <w:proofErr w:type="gramEnd"/>
      <w:r>
        <w:rPr>
          <w:rFonts w:ascii="微软雅黑" w:eastAsia="微软雅黑" w:hAnsi="微软雅黑"/>
          <w:lang w:eastAsia="zh-CN"/>
        </w:rPr>
        <w:t>损毁</w:t>
      </w:r>
    </w:p>
    <w:p w14:paraId="3434CE4A" w14:textId="77777777" w:rsidR="000B6A13" w:rsidRDefault="00000000">
      <w:pPr>
        <w:spacing w:after="100" w:line="324" w:lineRule="auto"/>
        <w:ind w:firstLine="420"/>
        <w:jc w:val="both"/>
        <w:rPr>
          <w:lang w:eastAsia="zh-CN"/>
        </w:rPr>
      </w:pPr>
      <w:r>
        <w:rPr>
          <w:lang w:eastAsia="zh-CN"/>
        </w:rPr>
        <w:t>进化者原本具有一个与消化道相连但相对独立的货物囊，用于保护数据珍珠和小型实验材料。培养容器在排放过程中受到挤压并破裂，碎片和腐蚀性废液撕裂了腹部货物囊。为了避免体液流失和感染，自适应组织将货物</w:t>
      </w:r>
      <w:proofErr w:type="gramStart"/>
      <w:r>
        <w:rPr>
          <w:lang w:eastAsia="zh-CN"/>
        </w:rPr>
        <w:t>囊</w:t>
      </w:r>
      <w:proofErr w:type="gramEnd"/>
      <w:r>
        <w:rPr>
          <w:lang w:eastAsia="zh-CN"/>
        </w:rPr>
        <w:t>折叠封闭，并把相关组织并入消化系统。</w:t>
      </w:r>
    </w:p>
    <w:p w14:paraId="68DABE2E" w14:textId="77777777" w:rsidR="000B6A13" w:rsidRDefault="00000000">
      <w:pPr>
        <w:pStyle w:val="a0"/>
        <w:spacing w:after="60" w:line="300" w:lineRule="auto"/>
        <w:ind w:left="420" w:hanging="198"/>
        <w:rPr>
          <w:lang w:eastAsia="zh-CN"/>
        </w:rPr>
      </w:pPr>
      <w:r>
        <w:rPr>
          <w:lang w:eastAsia="zh-CN"/>
        </w:rPr>
        <w:t>进化者仍可正常食用和消化尸体。</w:t>
      </w:r>
    </w:p>
    <w:p w14:paraId="2ABEC7A0" w14:textId="77777777" w:rsidR="000B6A13" w:rsidRDefault="00000000">
      <w:pPr>
        <w:pStyle w:val="a0"/>
        <w:spacing w:after="60" w:line="300" w:lineRule="auto"/>
        <w:ind w:left="420" w:hanging="198"/>
        <w:rPr>
          <w:lang w:eastAsia="zh-CN"/>
        </w:rPr>
      </w:pPr>
      <w:r>
        <w:rPr>
          <w:lang w:eastAsia="zh-CN"/>
        </w:rPr>
        <w:t>体内不再存在与消化液隔离的物品储存空间。</w:t>
      </w:r>
    </w:p>
    <w:p w14:paraId="73FD0197" w14:textId="77777777" w:rsidR="000B6A13" w:rsidRDefault="00000000">
      <w:pPr>
        <w:pStyle w:val="a0"/>
        <w:spacing w:after="60" w:line="300" w:lineRule="auto"/>
        <w:ind w:left="420" w:hanging="198"/>
        <w:rPr>
          <w:lang w:eastAsia="zh-CN"/>
        </w:rPr>
      </w:pPr>
      <w:r>
        <w:rPr>
          <w:lang w:eastAsia="zh-CN"/>
        </w:rPr>
        <w:t>损伤已经被整体结构固定，后续进化不能恢复胃袋储物。</w:t>
      </w:r>
    </w:p>
    <w:p w14:paraId="4C32EE19" w14:textId="77777777" w:rsidR="000B6A13" w:rsidRDefault="00000000">
      <w:pPr>
        <w:pStyle w:val="a0"/>
        <w:spacing w:after="60" w:line="300" w:lineRule="auto"/>
        <w:ind w:left="420" w:hanging="198"/>
        <w:rPr>
          <w:lang w:eastAsia="zh-CN"/>
        </w:rPr>
      </w:pPr>
      <w:r>
        <w:rPr>
          <w:lang w:eastAsia="zh-CN"/>
        </w:rPr>
        <w:t>货物</w:t>
      </w:r>
      <w:proofErr w:type="gramStart"/>
      <w:r>
        <w:rPr>
          <w:lang w:eastAsia="zh-CN"/>
        </w:rPr>
        <w:t>囊</w:t>
      </w:r>
      <w:proofErr w:type="gramEnd"/>
      <w:r>
        <w:rPr>
          <w:lang w:eastAsia="zh-CN"/>
        </w:rPr>
        <w:t>持续报告载荷丢失，使紧急归巢协议长期处于可触发状态。</w:t>
      </w:r>
    </w:p>
    <w:p w14:paraId="58E512D1" w14:textId="77777777" w:rsidR="000B6A13" w:rsidRDefault="00000000">
      <w:pPr>
        <w:pStyle w:val="1"/>
        <w:spacing w:before="240" w:after="100"/>
        <w:rPr>
          <w:lang w:eastAsia="zh-CN"/>
        </w:rPr>
      </w:pPr>
      <w:r>
        <w:rPr>
          <w:rFonts w:ascii="微软雅黑" w:eastAsia="微软雅黑" w:hAnsi="微软雅黑"/>
          <w:lang w:eastAsia="zh-CN"/>
        </w:rPr>
        <w:t>六 战役开场</w:t>
      </w:r>
    </w:p>
    <w:p w14:paraId="670FBEAE" w14:textId="77777777" w:rsidR="000B6A13" w:rsidRDefault="00000000">
      <w:pPr>
        <w:spacing w:after="100" w:line="324" w:lineRule="auto"/>
        <w:ind w:firstLine="420"/>
        <w:jc w:val="both"/>
        <w:rPr>
          <w:lang w:eastAsia="zh-CN"/>
        </w:rPr>
      </w:pPr>
      <w:r>
        <w:rPr>
          <w:lang w:eastAsia="zh-CN"/>
        </w:rPr>
        <w:t>进化者的培养容器在垃圾堆废料中封闭了很长时间。猎手复苏仰望皓月之后，容器因腐蚀、雨水和外部生物活动彻底破裂。进化者在垃圾堆醒来，没有交流印记，也没有完整记忆，只保留身体层面的归巢冲动。</w:t>
      </w:r>
    </w:p>
    <w:p w14:paraId="6213027C" w14:textId="0D1AE9A2" w:rsidR="000B6A13" w:rsidRDefault="00000000">
      <w:pPr>
        <w:spacing w:after="100" w:line="324" w:lineRule="auto"/>
        <w:ind w:firstLine="420"/>
        <w:jc w:val="both"/>
        <w:rPr>
          <w:lang w:eastAsia="zh-CN"/>
        </w:rPr>
      </w:pPr>
      <w:r>
        <w:rPr>
          <w:lang w:eastAsia="zh-CN"/>
        </w:rPr>
        <w:t>当前制作阶段不制作或接入静态插图。下述画面信息只作为剧情叙事规划保留，不构成当前版本的美术资源需求；后续凡是需要新增插图资源的步骤均暂缓，待单独恢复美术制作时再处理。</w:t>
      </w:r>
    </w:p>
    <w:p w14:paraId="0E5330C2" w14:textId="77777777" w:rsidR="000B6A13" w:rsidRDefault="00000000">
      <w:pPr>
        <w:spacing w:after="100" w:line="324" w:lineRule="auto"/>
        <w:ind w:firstLine="420"/>
        <w:jc w:val="both"/>
        <w:rPr>
          <w:lang w:eastAsia="zh-CN"/>
        </w:rPr>
      </w:pPr>
      <w:r>
        <w:rPr>
          <w:lang w:eastAsia="zh-CN"/>
        </w:rPr>
        <w:t>开场和早期雨眠梦境应逐步提供以下信息，而</w:t>
      </w:r>
      <w:proofErr w:type="gramStart"/>
      <w:r>
        <w:rPr>
          <w:lang w:eastAsia="zh-CN"/>
        </w:rPr>
        <w:t>不</w:t>
      </w:r>
      <w:proofErr w:type="gramEnd"/>
      <w:r>
        <w:rPr>
          <w:lang w:eastAsia="zh-CN"/>
        </w:rPr>
        <w:t>立即解释含义：</w:t>
      </w:r>
    </w:p>
    <w:p w14:paraId="2882308F" w14:textId="77777777" w:rsidR="000B6A13" w:rsidRDefault="00000000">
      <w:pPr>
        <w:pStyle w:val="a0"/>
        <w:spacing w:after="60" w:line="300" w:lineRule="auto"/>
        <w:ind w:left="420" w:hanging="198"/>
        <w:rPr>
          <w:lang w:eastAsia="zh-CN"/>
        </w:rPr>
      </w:pPr>
      <w:r>
        <w:rPr>
          <w:lang w:eastAsia="zh-CN"/>
        </w:rPr>
        <w:t>粉红色的光和悬在空中的机械手。</w:t>
      </w:r>
    </w:p>
    <w:p w14:paraId="258DACA0" w14:textId="77777777" w:rsidR="000B6A13" w:rsidRDefault="00000000">
      <w:pPr>
        <w:pStyle w:val="a0"/>
        <w:spacing w:after="60" w:line="300" w:lineRule="auto"/>
        <w:ind w:left="420" w:hanging="198"/>
        <w:rPr>
          <w:lang w:eastAsia="zh-CN"/>
        </w:rPr>
      </w:pPr>
      <w:r>
        <w:rPr>
          <w:lang w:eastAsia="zh-CN"/>
        </w:rPr>
        <w:t>装有数据珍珠的腹部轮廓。</w:t>
      </w:r>
    </w:p>
    <w:p w14:paraId="47244553" w14:textId="77777777" w:rsidR="000B6A13" w:rsidRDefault="00000000">
      <w:pPr>
        <w:pStyle w:val="a0"/>
        <w:spacing w:after="60" w:line="300" w:lineRule="auto"/>
        <w:ind w:left="420" w:hanging="198"/>
        <w:rPr>
          <w:lang w:eastAsia="zh-CN"/>
        </w:rPr>
      </w:pPr>
      <w:r>
        <w:rPr>
          <w:lang w:eastAsia="zh-CN"/>
        </w:rPr>
        <w:t>培养管道发生破裂，身体坠入黑暗。</w:t>
      </w:r>
    </w:p>
    <w:p w14:paraId="55845AC4" w14:textId="77777777" w:rsidR="000B6A13" w:rsidRDefault="00000000">
      <w:pPr>
        <w:pStyle w:val="a0"/>
        <w:spacing w:after="60" w:line="300" w:lineRule="auto"/>
        <w:ind w:left="420" w:hanging="198"/>
        <w:rPr>
          <w:lang w:eastAsia="zh-CN"/>
        </w:rPr>
      </w:pPr>
      <w:r>
        <w:rPr>
          <w:lang w:eastAsia="zh-CN"/>
        </w:rPr>
        <w:t>一个持续指向五卵石方向的抽象返回符号。</w:t>
      </w:r>
    </w:p>
    <w:p w14:paraId="519AF455" w14:textId="77777777" w:rsidR="000B6A13" w:rsidRDefault="00000000">
      <w:pPr>
        <w:pStyle w:val="a0"/>
        <w:spacing w:after="60" w:line="300" w:lineRule="auto"/>
        <w:ind w:left="420" w:hanging="198"/>
        <w:rPr>
          <w:lang w:eastAsia="zh-CN"/>
        </w:rPr>
      </w:pPr>
      <w:r>
        <w:rPr>
          <w:lang w:eastAsia="zh-CN"/>
        </w:rPr>
        <w:t>多个物种轮廓进入身体后发生冲突，随后在</w:t>
      </w:r>
      <w:proofErr w:type="gramStart"/>
      <w:r>
        <w:rPr>
          <w:lang w:eastAsia="zh-CN"/>
        </w:rPr>
        <w:t>雨眠中逐渐</w:t>
      </w:r>
      <w:proofErr w:type="gramEnd"/>
      <w:r>
        <w:rPr>
          <w:lang w:eastAsia="zh-CN"/>
        </w:rPr>
        <w:t>稳定。</w:t>
      </w:r>
    </w:p>
    <w:p w14:paraId="409C46A2" w14:textId="77777777" w:rsidR="000B6A13" w:rsidRDefault="00000000">
      <w:pPr>
        <w:pStyle w:val="1"/>
        <w:spacing w:before="240" w:after="100"/>
        <w:rPr>
          <w:lang w:eastAsia="zh-CN"/>
        </w:rPr>
      </w:pPr>
      <w:r>
        <w:rPr>
          <w:rFonts w:ascii="微软雅黑" w:eastAsia="微软雅黑" w:hAnsi="微软雅黑"/>
          <w:lang w:eastAsia="zh-CN"/>
        </w:rPr>
        <w:lastRenderedPageBreak/>
        <w:t>七 第一阶段路线</w:t>
      </w:r>
    </w:p>
    <w:p w14:paraId="464E81F4" w14:textId="77777777" w:rsidR="000B6A13" w:rsidRDefault="00000000">
      <w:pPr>
        <w:pStyle w:val="21"/>
        <w:spacing w:before="160" w:after="100"/>
        <w:rPr>
          <w:lang w:eastAsia="zh-CN"/>
        </w:rPr>
      </w:pPr>
      <w:r>
        <w:rPr>
          <w:rFonts w:ascii="微软雅黑" w:eastAsia="微软雅黑" w:hAnsi="微软雅黑"/>
          <w:lang w:eastAsia="zh-CN"/>
        </w:rPr>
        <w:t>先见仰望皓月</w:t>
      </w:r>
    </w:p>
    <w:p w14:paraId="4CDC43F5" w14:textId="13CD1619" w:rsidR="000B6A13" w:rsidRDefault="00000000">
      <w:pPr>
        <w:spacing w:after="100" w:line="324" w:lineRule="auto"/>
        <w:ind w:firstLine="420"/>
        <w:jc w:val="both"/>
        <w:rPr>
          <w:lang w:eastAsia="zh-CN"/>
        </w:rPr>
      </w:pPr>
      <w:r>
        <w:rPr>
          <w:lang w:eastAsia="zh-CN"/>
        </w:rPr>
        <w:t>没有交流印记时，进化者无法理解仰望皓月的语言。仰望皓月可以说话并</w:t>
      </w:r>
      <w:r w:rsidR="001572E6">
        <w:rPr>
          <w:rFonts w:hint="eastAsia"/>
          <w:lang w:eastAsia="zh-CN"/>
        </w:rPr>
        <w:t>做</w:t>
      </w:r>
      <w:r>
        <w:rPr>
          <w:lang w:eastAsia="zh-CN"/>
        </w:rPr>
        <w:t>出原版动作，但玩家不会获得任何可理解的剧情信息。场景不显示可读字幕、翻译符号、任务提示或专属路线引导，也不安排黄色监视者展示五卵石的影像。</w:t>
      </w:r>
    </w:p>
    <w:p w14:paraId="3927F16F" w14:textId="3DD57A00" w:rsidR="000B6A13" w:rsidRDefault="00000000">
      <w:pPr>
        <w:spacing w:after="100" w:line="324" w:lineRule="auto"/>
        <w:ind w:firstLine="420"/>
        <w:jc w:val="both"/>
        <w:rPr>
          <w:lang w:eastAsia="zh-CN"/>
        </w:rPr>
      </w:pPr>
      <w:r>
        <w:rPr>
          <w:lang w:eastAsia="zh-CN"/>
        </w:rPr>
        <w:t>玩家在获得交流印记后再次来访时，仰望皓月会认出它，并说明自己在第一次见面时已经尝试交流。</w:t>
      </w:r>
    </w:p>
    <w:p w14:paraId="4C660A96" w14:textId="77777777" w:rsidR="000B6A13" w:rsidRDefault="00000000">
      <w:pPr>
        <w:pStyle w:val="21"/>
        <w:spacing w:before="160" w:after="100"/>
        <w:rPr>
          <w:lang w:eastAsia="zh-CN"/>
        </w:rPr>
      </w:pPr>
      <w:proofErr w:type="gramStart"/>
      <w:r>
        <w:rPr>
          <w:rFonts w:ascii="微软雅黑" w:eastAsia="微软雅黑" w:hAnsi="微软雅黑"/>
          <w:lang w:eastAsia="zh-CN"/>
        </w:rPr>
        <w:t>先见五</w:t>
      </w:r>
      <w:proofErr w:type="gramEnd"/>
      <w:r>
        <w:rPr>
          <w:rFonts w:ascii="微软雅黑" w:eastAsia="微软雅黑" w:hAnsi="微软雅黑"/>
          <w:lang w:eastAsia="zh-CN"/>
        </w:rPr>
        <w:t>卵石</w:t>
      </w:r>
    </w:p>
    <w:p w14:paraId="01B0FF7A" w14:textId="6D1F1D49" w:rsidR="000B6A13" w:rsidRDefault="00000000">
      <w:pPr>
        <w:spacing w:after="100" w:line="324" w:lineRule="auto"/>
        <w:ind w:firstLine="420"/>
        <w:jc w:val="both"/>
        <w:rPr>
          <w:lang w:eastAsia="zh-CN"/>
        </w:rPr>
      </w:pPr>
      <w:r>
        <w:rPr>
          <w:lang w:eastAsia="zh-CN"/>
        </w:rPr>
        <w:t>这是标准主线路线。五卵石识别实验体、检查其稳定进化、恢复交流能力，并向它写入前往深渊的终止指令。若玩家此前见过仰望皓月，五卵石</w:t>
      </w:r>
      <w:r w:rsidR="001572E6">
        <w:rPr>
          <w:rFonts w:hint="eastAsia"/>
          <w:lang w:eastAsia="zh-CN"/>
        </w:rPr>
        <w:t>将判断出</w:t>
      </w:r>
      <w:r>
        <w:rPr>
          <w:lang w:eastAsia="zh-CN"/>
        </w:rPr>
        <w:t>判断它进入过仰望皓月的设施</w:t>
      </w:r>
      <w:r w:rsidR="001572E6">
        <w:rPr>
          <w:rFonts w:hint="eastAsia"/>
          <w:lang w:eastAsia="zh-CN"/>
        </w:rPr>
        <w:t>。</w:t>
      </w:r>
    </w:p>
    <w:p w14:paraId="7E459CC5" w14:textId="77777777" w:rsidR="000B6A13" w:rsidRDefault="00000000">
      <w:pPr>
        <w:pStyle w:val="21"/>
        <w:spacing w:before="160" w:after="100"/>
        <w:rPr>
          <w:lang w:eastAsia="zh-CN"/>
        </w:rPr>
      </w:pPr>
      <w:r>
        <w:rPr>
          <w:rFonts w:ascii="微软雅黑" w:eastAsia="微软雅黑" w:hAnsi="微软雅黑"/>
          <w:lang w:eastAsia="zh-CN"/>
        </w:rPr>
        <w:t>不见五卵石直接飞升</w:t>
      </w:r>
    </w:p>
    <w:p w14:paraId="4F9C2D46" w14:textId="5411443C" w:rsidR="000B6A13" w:rsidRDefault="00000000">
      <w:pPr>
        <w:spacing w:after="100" w:line="324" w:lineRule="auto"/>
        <w:ind w:firstLine="420"/>
        <w:jc w:val="both"/>
        <w:rPr>
          <w:lang w:eastAsia="zh-CN"/>
        </w:rPr>
      </w:pPr>
      <w:r>
        <w:rPr>
          <w:lang w:eastAsia="zh-CN"/>
        </w:rPr>
        <w:t>玩家可以通过回响将</w:t>
      </w:r>
      <w:proofErr w:type="gramStart"/>
      <w:r>
        <w:rPr>
          <w:lang w:eastAsia="zh-CN"/>
        </w:rPr>
        <w:t>最高业</w:t>
      </w:r>
      <w:proofErr w:type="gramEnd"/>
      <w:r>
        <w:rPr>
          <w:lang w:eastAsia="zh-CN"/>
        </w:rPr>
        <w:t>力提升至十级，并在不见五卵石的情况下进入深渊。</w:t>
      </w:r>
      <w:r w:rsidR="001572E6">
        <w:rPr>
          <w:rFonts w:hint="eastAsia"/>
          <w:lang w:eastAsia="zh-CN"/>
        </w:rPr>
        <w:t>这将直接</w:t>
      </w:r>
      <w:r>
        <w:rPr>
          <w:lang w:eastAsia="zh-CN"/>
        </w:rPr>
        <w:t>触发无解飞升结局。进化者获得解脱，但永远不</w:t>
      </w:r>
      <w:r w:rsidR="001572E6">
        <w:rPr>
          <w:rFonts w:hint="eastAsia"/>
          <w:lang w:eastAsia="zh-CN"/>
        </w:rPr>
        <w:t>清楚</w:t>
      </w:r>
      <w:r>
        <w:rPr>
          <w:lang w:eastAsia="zh-CN"/>
        </w:rPr>
        <w:t>自己的创造者、身体损伤、归巢冲动和原始任务。</w:t>
      </w:r>
    </w:p>
    <w:p w14:paraId="3581C300" w14:textId="77777777" w:rsidR="000B6A13" w:rsidRDefault="00000000">
      <w:pPr>
        <w:pStyle w:val="1"/>
        <w:spacing w:before="240" w:after="100"/>
        <w:rPr>
          <w:lang w:eastAsia="zh-CN"/>
        </w:rPr>
      </w:pPr>
      <w:r>
        <w:rPr>
          <w:rFonts w:ascii="微软雅黑" w:eastAsia="微软雅黑" w:hAnsi="微软雅黑"/>
          <w:lang w:eastAsia="zh-CN"/>
        </w:rPr>
        <w:t>八 第一次五卵石会面</w:t>
      </w:r>
    </w:p>
    <w:p w14:paraId="4E22B868" w14:textId="77777777" w:rsidR="000B6A13" w:rsidRDefault="00000000">
      <w:pPr>
        <w:pStyle w:val="21"/>
        <w:spacing w:before="160" w:after="100"/>
        <w:rPr>
          <w:lang w:eastAsia="zh-CN"/>
        </w:rPr>
      </w:pPr>
      <w:r>
        <w:rPr>
          <w:rFonts w:ascii="微软雅黑" w:eastAsia="微软雅黑" w:hAnsi="微软雅黑"/>
          <w:lang w:eastAsia="zh-CN"/>
        </w:rPr>
        <w:t>五卵石不杀死进化者的原因</w:t>
      </w:r>
    </w:p>
    <w:p w14:paraId="25094CB8" w14:textId="77777777" w:rsidR="000B6A13" w:rsidRDefault="00000000">
      <w:pPr>
        <w:pStyle w:val="a0"/>
        <w:spacing w:after="60" w:line="300" w:lineRule="auto"/>
        <w:ind w:left="420" w:hanging="198"/>
        <w:rPr>
          <w:lang w:eastAsia="zh-CN"/>
        </w:rPr>
      </w:pPr>
      <w:r>
        <w:rPr>
          <w:lang w:eastAsia="zh-CN"/>
        </w:rPr>
        <w:t>进化者是罕见的长期实验结果，立即杀死会浪费观察价值。</w:t>
      </w:r>
    </w:p>
    <w:p w14:paraId="70D0E7A3" w14:textId="77777777" w:rsidR="000B6A13" w:rsidRDefault="00000000">
      <w:pPr>
        <w:pStyle w:val="a0"/>
        <w:spacing w:after="60" w:line="300" w:lineRule="auto"/>
        <w:ind w:left="420" w:hanging="198"/>
        <w:rPr>
          <w:lang w:eastAsia="zh-CN"/>
        </w:rPr>
      </w:pPr>
      <w:r>
        <w:rPr>
          <w:lang w:eastAsia="zh-CN"/>
        </w:rPr>
        <w:t>它没有攻击五卵石，也不具备直接威胁核心系统的能力。</w:t>
      </w:r>
    </w:p>
    <w:p w14:paraId="19534C48" w14:textId="77777777" w:rsidR="000B6A13" w:rsidRDefault="00000000">
      <w:pPr>
        <w:pStyle w:val="a0"/>
        <w:spacing w:after="60" w:line="300" w:lineRule="auto"/>
        <w:ind w:left="420" w:hanging="198"/>
        <w:rPr>
          <w:lang w:eastAsia="zh-CN"/>
        </w:rPr>
      </w:pPr>
      <w:r>
        <w:rPr>
          <w:lang w:eastAsia="zh-CN"/>
        </w:rPr>
        <w:t>五卵石通常会先检查和驱逐首次进入房间的普通生物。</w:t>
      </w:r>
    </w:p>
    <w:p w14:paraId="2BA22792" w14:textId="77777777" w:rsidR="000B6A13" w:rsidRDefault="00000000">
      <w:pPr>
        <w:pStyle w:val="a0"/>
        <w:spacing w:after="60" w:line="300" w:lineRule="auto"/>
        <w:ind w:left="420" w:hanging="198"/>
        <w:rPr>
          <w:lang w:eastAsia="zh-CN"/>
        </w:rPr>
      </w:pPr>
      <w:r>
        <w:rPr>
          <w:lang w:eastAsia="zh-CN"/>
        </w:rPr>
        <w:t>让它</w:t>
      </w:r>
      <w:proofErr w:type="gramStart"/>
      <w:r>
        <w:rPr>
          <w:lang w:eastAsia="zh-CN"/>
        </w:rPr>
        <w:t>飞升既</w:t>
      </w:r>
      <w:proofErr w:type="gramEnd"/>
      <w:r>
        <w:rPr>
          <w:lang w:eastAsia="zh-CN"/>
        </w:rPr>
        <w:t>能永久清除失败实验体，也符合五卵石一贯提供的循环终止方案。</w:t>
      </w:r>
    </w:p>
    <w:p w14:paraId="06D4D579" w14:textId="77777777" w:rsidR="000B6A13" w:rsidRDefault="00000000">
      <w:pPr>
        <w:pStyle w:val="21"/>
        <w:spacing w:before="160" w:after="100"/>
        <w:rPr>
          <w:lang w:eastAsia="zh-CN"/>
        </w:rPr>
      </w:pPr>
      <w:r>
        <w:rPr>
          <w:rFonts w:ascii="微软雅黑" w:eastAsia="微软雅黑" w:hAnsi="微软雅黑"/>
          <w:lang w:eastAsia="zh-CN"/>
        </w:rPr>
        <w:t>检查结果</w:t>
      </w:r>
    </w:p>
    <w:p w14:paraId="2E0E36BC" w14:textId="77777777" w:rsidR="000B6A13" w:rsidRDefault="00000000">
      <w:pPr>
        <w:spacing w:after="100" w:line="324" w:lineRule="auto"/>
        <w:ind w:firstLine="420"/>
        <w:jc w:val="both"/>
        <w:rPr>
          <w:lang w:eastAsia="zh-CN"/>
        </w:rPr>
      </w:pPr>
      <w:r>
        <w:rPr>
          <w:lang w:eastAsia="zh-CN"/>
        </w:rPr>
        <w:t>五卵石确认进化者没有感染腐化，并发现其适应系统已经稳定。进化者与腐化形成明确对照：腐化细胞只追求无序增殖，进化者的变化则必须接受全身调节和雨眠整合。这个结果证明五卵石的小型试验方向并非完全错误，但不能直接用于庞大的迭代器结构。五卵石若照搬这一过程，需要逐步替换自身有机系统，并可能在完成前破坏意识连续性或引发新的腐化。</w:t>
      </w:r>
    </w:p>
    <w:p w14:paraId="7256917A" w14:textId="77777777" w:rsidR="000B6A13" w:rsidRDefault="00000000">
      <w:pPr>
        <w:pStyle w:val="21"/>
        <w:spacing w:before="160" w:after="100"/>
        <w:rPr>
          <w:lang w:eastAsia="zh-CN"/>
        </w:rPr>
      </w:pPr>
      <w:r>
        <w:rPr>
          <w:rFonts w:ascii="微软雅黑" w:eastAsia="微软雅黑" w:hAnsi="微软雅黑"/>
          <w:lang w:eastAsia="zh-CN"/>
        </w:rPr>
        <w:lastRenderedPageBreak/>
        <w:t>交流印记和飞升指令</w:t>
      </w:r>
    </w:p>
    <w:p w14:paraId="7E17E496" w14:textId="77777777" w:rsidR="000B6A13" w:rsidRDefault="00000000">
      <w:pPr>
        <w:spacing w:after="100" w:line="324" w:lineRule="auto"/>
        <w:ind w:firstLine="420"/>
        <w:jc w:val="both"/>
        <w:rPr>
          <w:lang w:eastAsia="zh-CN"/>
        </w:rPr>
      </w:pPr>
      <w:r>
        <w:rPr>
          <w:lang w:eastAsia="zh-CN"/>
        </w:rPr>
        <w:t>原始进化者只需要理解监视者投影和任务信号，因此没有被赋予交流印记。第一次会面时，五卵石先在没有对白的情况下固定并检查进化者，随后为了向已经损坏的控制系统写入更复杂的终止命令，赋予其交流印记，并将</w:t>
      </w:r>
      <w:proofErr w:type="gramStart"/>
      <w:r>
        <w:rPr>
          <w:lang w:eastAsia="zh-CN"/>
        </w:rPr>
        <w:t>最高业</w:t>
      </w:r>
      <w:proofErr w:type="gramEnd"/>
      <w:r>
        <w:rPr>
          <w:lang w:eastAsia="zh-CN"/>
        </w:rPr>
        <w:t>力提升到能够进入深渊的程度。玩家能够理解语言后，五卵石才开始正式对白，最后命令进化者向西前往地下，结束自身循环。</w:t>
      </w:r>
    </w:p>
    <w:p w14:paraId="75A944A7" w14:textId="5656AAED" w:rsidR="000B6A13" w:rsidRDefault="00000000">
      <w:pPr>
        <w:spacing w:after="100" w:line="324" w:lineRule="auto"/>
        <w:ind w:firstLine="420"/>
        <w:jc w:val="both"/>
        <w:rPr>
          <w:rFonts w:hint="eastAsia"/>
          <w:lang w:eastAsia="zh-CN"/>
        </w:rPr>
      </w:pPr>
      <w:r>
        <w:rPr>
          <w:lang w:eastAsia="zh-CN"/>
        </w:rPr>
        <w:t>下列内容是该场景的完整中文对白</w:t>
      </w:r>
      <w:r w:rsidR="002D33D5">
        <w:rPr>
          <w:rFonts w:hint="eastAsia"/>
          <w:lang w:eastAsia="zh-CN"/>
        </w:rPr>
        <w:t>：</w:t>
      </w:r>
    </w:p>
    <w:p w14:paraId="79BBA5BD" w14:textId="77777777" w:rsidR="000B6A13" w:rsidRDefault="00000000">
      <w:pPr>
        <w:spacing w:after="40" w:line="288" w:lineRule="auto"/>
        <w:ind w:left="567" w:right="454"/>
        <w:rPr>
          <w:lang w:eastAsia="zh-CN"/>
        </w:rPr>
      </w:pPr>
      <w:r>
        <w:rPr>
          <w:sz w:val="20"/>
          <w:lang w:eastAsia="zh-CN"/>
        </w:rPr>
        <w:t>现在你应该能够理解我了。</w:t>
      </w:r>
    </w:p>
    <w:p w14:paraId="2ED2333B" w14:textId="77777777" w:rsidR="000B6A13" w:rsidRDefault="00000000">
      <w:pPr>
        <w:spacing w:after="40" w:line="288" w:lineRule="auto"/>
        <w:ind w:left="567" w:right="454"/>
        <w:rPr>
          <w:lang w:eastAsia="zh-CN"/>
        </w:rPr>
      </w:pPr>
      <w:r>
        <w:rPr>
          <w:sz w:val="20"/>
          <w:lang w:eastAsia="zh-CN"/>
        </w:rPr>
        <w:t>别动。让我看看你究竟是什么。</w:t>
      </w:r>
    </w:p>
    <w:p w14:paraId="510423BE" w14:textId="77777777" w:rsidR="000B6A13" w:rsidRDefault="00000000">
      <w:pPr>
        <w:spacing w:after="40" w:line="288" w:lineRule="auto"/>
        <w:ind w:left="567" w:right="454"/>
        <w:rPr>
          <w:lang w:eastAsia="zh-CN"/>
        </w:rPr>
      </w:pPr>
      <w:r>
        <w:rPr>
          <w:sz w:val="20"/>
          <w:lang w:eastAsia="zh-CN"/>
        </w:rPr>
        <w:t>……没有腐化。</w:t>
      </w:r>
    </w:p>
    <w:p w14:paraId="26DC0A8A" w14:textId="77777777" w:rsidR="000B6A13" w:rsidRDefault="00000000">
      <w:pPr>
        <w:spacing w:after="40" w:line="288" w:lineRule="auto"/>
        <w:ind w:left="567" w:right="454"/>
        <w:rPr>
          <w:lang w:eastAsia="zh-CN"/>
        </w:rPr>
      </w:pPr>
      <w:r>
        <w:rPr>
          <w:sz w:val="20"/>
          <w:lang w:eastAsia="zh-CN"/>
        </w:rPr>
        <w:t>你的自我改写结构居然稳定了下来。</w:t>
      </w:r>
    </w:p>
    <w:p w14:paraId="628D13CB" w14:textId="77777777" w:rsidR="000B6A13" w:rsidRDefault="00000000">
      <w:pPr>
        <w:spacing w:after="40" w:line="288" w:lineRule="auto"/>
        <w:ind w:left="567" w:right="454"/>
        <w:rPr>
          <w:lang w:eastAsia="zh-CN"/>
        </w:rPr>
      </w:pPr>
      <w:r>
        <w:rPr>
          <w:sz w:val="20"/>
          <w:lang w:eastAsia="zh-CN"/>
        </w:rPr>
        <w:t>我记得这种结构。你原本是用于在隔离实验区之间运送样本的试验体。测试失败以后，你所在的培养模块被我排进了垃圾堆。</w:t>
      </w:r>
    </w:p>
    <w:p w14:paraId="593D2D68" w14:textId="77777777" w:rsidR="000B6A13" w:rsidRDefault="00000000">
      <w:pPr>
        <w:spacing w:after="40" w:line="288" w:lineRule="auto"/>
        <w:ind w:left="567" w:right="454"/>
        <w:rPr>
          <w:lang w:eastAsia="zh-CN"/>
        </w:rPr>
      </w:pPr>
      <w:r>
        <w:rPr>
          <w:sz w:val="20"/>
          <w:lang w:eastAsia="zh-CN"/>
        </w:rPr>
        <w:t>看来你没有按照预期死去。</w:t>
      </w:r>
    </w:p>
    <w:p w14:paraId="1B03E6BE" w14:textId="77777777" w:rsidR="000B6A13" w:rsidRDefault="00000000">
      <w:pPr>
        <w:spacing w:after="40" w:line="288" w:lineRule="auto"/>
        <w:ind w:left="567" w:right="454"/>
        <w:rPr>
          <w:lang w:eastAsia="zh-CN"/>
        </w:rPr>
      </w:pPr>
      <w:r>
        <w:rPr>
          <w:sz w:val="20"/>
          <w:lang w:eastAsia="zh-CN"/>
        </w:rPr>
        <w:t>不要因此误以为这个实验成功了。你的变化太慢，依赖完整的生物组织和漫长的休眠，对我没有任何用途。</w:t>
      </w:r>
    </w:p>
    <w:p w14:paraId="7FB7D971" w14:textId="77777777" w:rsidR="000B6A13" w:rsidRDefault="00000000">
      <w:pPr>
        <w:spacing w:after="40" w:line="288" w:lineRule="auto"/>
        <w:ind w:left="567" w:right="454"/>
        <w:rPr>
          <w:lang w:eastAsia="zh-CN"/>
        </w:rPr>
      </w:pPr>
      <w:r>
        <w:rPr>
          <w:sz w:val="20"/>
          <w:lang w:eastAsia="zh-CN"/>
        </w:rPr>
        <w:t>你并不是成功的实验。你只是一个没有按照预期方式死去的错误。</w:t>
      </w:r>
    </w:p>
    <w:p w14:paraId="4B1DBCC3" w14:textId="77777777" w:rsidR="000B6A13" w:rsidRDefault="00000000">
      <w:pPr>
        <w:spacing w:after="40" w:line="288" w:lineRule="auto"/>
        <w:ind w:left="567" w:right="454"/>
        <w:rPr>
          <w:lang w:eastAsia="zh-CN"/>
        </w:rPr>
      </w:pPr>
      <w:r>
        <w:rPr>
          <w:sz w:val="20"/>
          <w:lang w:eastAsia="zh-CN"/>
        </w:rPr>
        <w:t>你的控制结构已经损坏。继续让你在这里游荡没有意义。</w:t>
      </w:r>
    </w:p>
    <w:p w14:paraId="4EDF504B" w14:textId="77777777" w:rsidR="000B6A13" w:rsidRDefault="00000000">
      <w:pPr>
        <w:spacing w:after="40" w:line="288" w:lineRule="auto"/>
        <w:ind w:left="567" w:right="454"/>
        <w:rPr>
          <w:lang w:eastAsia="zh-CN"/>
        </w:rPr>
      </w:pPr>
      <w:r>
        <w:rPr>
          <w:sz w:val="20"/>
          <w:lang w:eastAsia="zh-CN"/>
        </w:rPr>
        <w:t>向西走，穿过农场阵列并深入地下。那里可以终止你的循环，也能终止这个错误。</w:t>
      </w:r>
    </w:p>
    <w:p w14:paraId="681823B6" w14:textId="77777777" w:rsidR="000B6A13" w:rsidRDefault="00000000">
      <w:pPr>
        <w:pStyle w:val="1"/>
        <w:spacing w:before="240" w:after="100"/>
        <w:rPr>
          <w:lang w:eastAsia="zh-CN"/>
        </w:rPr>
      </w:pPr>
      <w:r>
        <w:rPr>
          <w:rFonts w:ascii="微软雅黑" w:eastAsia="微软雅黑" w:hAnsi="微软雅黑"/>
          <w:lang w:eastAsia="zh-CN"/>
        </w:rPr>
        <w:t>九 第二阶段路线</w:t>
      </w:r>
    </w:p>
    <w:p w14:paraId="011EEE7D" w14:textId="77777777" w:rsidR="000B6A13" w:rsidRDefault="00000000">
      <w:pPr>
        <w:pStyle w:val="21"/>
        <w:spacing w:before="160" w:after="100"/>
        <w:rPr>
          <w:lang w:eastAsia="zh-CN"/>
        </w:rPr>
      </w:pPr>
      <w:r>
        <w:rPr>
          <w:rFonts w:ascii="微软雅黑" w:eastAsia="微软雅黑" w:hAnsi="微软雅黑"/>
          <w:lang w:eastAsia="zh-CN"/>
        </w:rPr>
        <w:t>依照指令飞升</w:t>
      </w:r>
    </w:p>
    <w:p w14:paraId="1AAFDE12" w14:textId="77777777" w:rsidR="000B6A13" w:rsidRDefault="00000000">
      <w:pPr>
        <w:spacing w:after="100" w:line="324" w:lineRule="auto"/>
        <w:ind w:firstLine="420"/>
        <w:jc w:val="both"/>
        <w:rPr>
          <w:lang w:eastAsia="zh-CN"/>
        </w:rPr>
      </w:pPr>
      <w:r>
        <w:rPr>
          <w:lang w:eastAsia="zh-CN"/>
        </w:rPr>
        <w:t>玩家向西进入深渊，触发服从飞升结局。结局强调进化者最终完成了创造者写入的最后一条命令。它获得解脱，但没有获得自行决定目的的机会。</w:t>
      </w:r>
    </w:p>
    <w:p w14:paraId="67E715E8" w14:textId="77777777" w:rsidR="000B6A13" w:rsidRDefault="00000000">
      <w:pPr>
        <w:pStyle w:val="21"/>
        <w:spacing w:before="160" w:after="100"/>
        <w:rPr>
          <w:lang w:eastAsia="zh-CN"/>
        </w:rPr>
      </w:pPr>
      <w:r>
        <w:rPr>
          <w:rFonts w:ascii="微软雅黑" w:eastAsia="微软雅黑" w:hAnsi="微软雅黑"/>
          <w:lang w:eastAsia="zh-CN"/>
        </w:rPr>
        <w:t>直接返回五卵石</w:t>
      </w:r>
    </w:p>
    <w:p w14:paraId="2740418F" w14:textId="77777777" w:rsidR="000B6A13" w:rsidRDefault="00000000">
      <w:pPr>
        <w:spacing w:after="100" w:line="324" w:lineRule="auto"/>
        <w:ind w:firstLine="420"/>
        <w:jc w:val="both"/>
        <w:rPr>
          <w:lang w:eastAsia="zh-CN"/>
        </w:rPr>
      </w:pPr>
      <w:r>
        <w:rPr>
          <w:lang w:eastAsia="zh-CN"/>
        </w:rPr>
        <w:t>在没有接受仰望皓月诊断的情况下直接返回，不能触发特殊结局。第一次剧情会面结束后，玩家第二次进入五卵石房间时触发提前返回事件。五卵石判断新的终止命令没有完全压制旧协议，再次覆盖归巢信号并驱逐进化者。第一次会面不计入提前返回次数。</w:t>
      </w:r>
    </w:p>
    <w:p w14:paraId="6B149913" w14:textId="77777777" w:rsidR="002D33D5" w:rsidRDefault="002D33D5" w:rsidP="002D33D5">
      <w:pPr>
        <w:spacing w:after="100" w:line="324" w:lineRule="auto"/>
        <w:ind w:firstLineChars="200" w:firstLine="420"/>
        <w:jc w:val="both"/>
        <w:rPr>
          <w:rFonts w:hint="eastAsia"/>
          <w:lang w:eastAsia="zh-CN"/>
        </w:rPr>
      </w:pPr>
      <w:r>
        <w:rPr>
          <w:lang w:eastAsia="zh-CN"/>
        </w:rPr>
        <w:t>下列内容是该场景的完整中文对白</w:t>
      </w:r>
      <w:r>
        <w:rPr>
          <w:rFonts w:hint="eastAsia"/>
          <w:lang w:eastAsia="zh-CN"/>
        </w:rPr>
        <w:t>：</w:t>
      </w:r>
    </w:p>
    <w:p w14:paraId="48E6C047" w14:textId="0CB3DC3C" w:rsidR="002D33D5" w:rsidRPr="002D33D5" w:rsidRDefault="002D33D5">
      <w:pPr>
        <w:spacing w:after="100" w:line="324" w:lineRule="auto"/>
        <w:ind w:firstLine="420"/>
        <w:jc w:val="both"/>
        <w:rPr>
          <w:rFonts w:hint="eastAsia"/>
          <w:lang w:eastAsia="zh-CN"/>
        </w:rPr>
      </w:pPr>
    </w:p>
    <w:p w14:paraId="671FC5B1" w14:textId="77777777" w:rsidR="000B6A13" w:rsidRDefault="00000000">
      <w:pPr>
        <w:spacing w:after="40" w:line="288" w:lineRule="auto"/>
        <w:ind w:left="567" w:right="454"/>
        <w:rPr>
          <w:lang w:eastAsia="zh-CN"/>
        </w:rPr>
      </w:pPr>
      <w:r>
        <w:rPr>
          <w:sz w:val="20"/>
          <w:lang w:eastAsia="zh-CN"/>
        </w:rPr>
        <w:lastRenderedPageBreak/>
        <w:t>我没有召回你。</w:t>
      </w:r>
    </w:p>
    <w:p w14:paraId="48F000BA" w14:textId="77777777" w:rsidR="000B6A13" w:rsidRDefault="00000000">
      <w:pPr>
        <w:spacing w:after="40" w:line="288" w:lineRule="auto"/>
        <w:ind w:left="567" w:right="454"/>
        <w:rPr>
          <w:lang w:eastAsia="zh-CN"/>
        </w:rPr>
      </w:pPr>
      <w:r>
        <w:rPr>
          <w:sz w:val="20"/>
          <w:lang w:eastAsia="zh-CN"/>
        </w:rPr>
        <w:t>……原来的返回条件仍在运行。</w:t>
      </w:r>
    </w:p>
    <w:p w14:paraId="3A58A8DA" w14:textId="77777777" w:rsidR="000B6A13" w:rsidRDefault="00000000">
      <w:pPr>
        <w:spacing w:after="40" w:line="288" w:lineRule="auto"/>
        <w:ind w:left="567" w:right="454"/>
        <w:rPr>
          <w:lang w:eastAsia="zh-CN"/>
        </w:rPr>
      </w:pPr>
      <w:r>
        <w:rPr>
          <w:sz w:val="20"/>
          <w:lang w:eastAsia="zh-CN"/>
        </w:rPr>
        <w:t>看来我写入的终止命令没有完全压制它。</w:t>
      </w:r>
    </w:p>
    <w:p w14:paraId="76527F65" w14:textId="77777777" w:rsidR="000B6A13" w:rsidRDefault="00000000">
      <w:pPr>
        <w:spacing w:after="40" w:line="288" w:lineRule="auto"/>
        <w:ind w:left="567" w:right="454"/>
        <w:rPr>
          <w:lang w:eastAsia="zh-CN"/>
        </w:rPr>
      </w:pPr>
      <w:r>
        <w:rPr>
          <w:sz w:val="20"/>
          <w:lang w:eastAsia="zh-CN"/>
        </w:rPr>
        <w:t>我会再覆盖一次。</w:t>
      </w:r>
    </w:p>
    <w:p w14:paraId="55EE3B7A" w14:textId="77777777" w:rsidR="000B6A13" w:rsidRDefault="00000000">
      <w:pPr>
        <w:spacing w:after="40" w:line="288" w:lineRule="auto"/>
        <w:ind w:left="567" w:right="454"/>
        <w:rPr>
          <w:lang w:eastAsia="zh-CN"/>
        </w:rPr>
      </w:pPr>
      <w:r>
        <w:rPr>
          <w:sz w:val="20"/>
          <w:lang w:eastAsia="zh-CN"/>
        </w:rPr>
        <w:t>现在离开。向西走，完成我给你的最后一条命令。</w:t>
      </w:r>
    </w:p>
    <w:p w14:paraId="2F6CA5D7" w14:textId="77777777" w:rsidR="000B6A13" w:rsidRDefault="00000000">
      <w:pPr>
        <w:spacing w:after="40" w:line="288" w:lineRule="auto"/>
        <w:ind w:left="567" w:right="454"/>
        <w:rPr>
          <w:lang w:eastAsia="zh-CN"/>
        </w:rPr>
      </w:pPr>
      <w:r>
        <w:rPr>
          <w:sz w:val="20"/>
          <w:lang w:eastAsia="zh-CN"/>
        </w:rPr>
        <w:t>不要再回来。</w:t>
      </w:r>
    </w:p>
    <w:p w14:paraId="7622FFDF" w14:textId="02061CF0" w:rsidR="000B6A13" w:rsidRDefault="00000000">
      <w:pPr>
        <w:spacing w:after="100" w:line="324" w:lineRule="auto"/>
        <w:ind w:firstLine="420"/>
        <w:jc w:val="both"/>
        <w:rPr>
          <w:lang w:eastAsia="zh-CN"/>
        </w:rPr>
      </w:pPr>
      <w:r>
        <w:rPr>
          <w:lang w:eastAsia="zh-CN"/>
        </w:rPr>
        <w:t>对白结束后开始计算玩家在五卵石房间内的额外停留时间。若玩家超过限定时间仍未离开，五卵石强制击杀玩家。若玩家未完成仰望皓月诊断便第三次进入该房间，则不再播放专属长对白，</w:t>
      </w:r>
      <w:r w:rsidR="000D1030">
        <w:rPr>
          <w:rFonts w:hint="eastAsia"/>
          <w:lang w:eastAsia="zh-CN"/>
        </w:rPr>
        <w:t>玩家将被五卵石强制击杀</w:t>
      </w:r>
      <w:r>
        <w:rPr>
          <w:lang w:eastAsia="zh-CN"/>
        </w:rPr>
        <w:t>。</w:t>
      </w:r>
    </w:p>
    <w:p w14:paraId="37BEF4E4" w14:textId="77777777" w:rsidR="000B6A13" w:rsidRDefault="00000000">
      <w:pPr>
        <w:spacing w:after="100" w:line="324" w:lineRule="auto"/>
        <w:ind w:firstLine="420"/>
        <w:jc w:val="both"/>
        <w:rPr>
          <w:lang w:eastAsia="zh-CN"/>
        </w:rPr>
      </w:pPr>
      <w:r>
        <w:rPr>
          <w:lang w:eastAsia="zh-CN"/>
        </w:rPr>
        <w:t>仰望皓月诊断状态的优先级高于房间进入次数。只要诊断已经完成，玩家下一次进入五卵石房间就触发真正的第二次剧情会面，不执行上述第三次进入击杀规则。</w:t>
      </w:r>
    </w:p>
    <w:p w14:paraId="33C59171" w14:textId="77777777" w:rsidR="000B6A13" w:rsidRDefault="00000000">
      <w:pPr>
        <w:pStyle w:val="21"/>
        <w:spacing w:before="160" w:after="100"/>
        <w:rPr>
          <w:lang w:eastAsia="zh-CN"/>
        </w:rPr>
      </w:pPr>
      <w:r>
        <w:rPr>
          <w:rFonts w:ascii="微软雅黑" w:eastAsia="微软雅黑" w:hAnsi="微软雅黑"/>
          <w:lang w:eastAsia="zh-CN"/>
        </w:rPr>
        <w:t>前往仰望皓月</w:t>
      </w:r>
    </w:p>
    <w:p w14:paraId="3D6961E2" w14:textId="3F90D338" w:rsidR="000B6A13" w:rsidRDefault="00000000">
      <w:pPr>
        <w:spacing w:after="100" w:line="324" w:lineRule="auto"/>
        <w:ind w:firstLine="420"/>
        <w:jc w:val="both"/>
        <w:rPr>
          <w:lang w:eastAsia="zh-CN"/>
        </w:rPr>
      </w:pPr>
      <w:r>
        <w:rPr>
          <w:lang w:eastAsia="zh-CN"/>
        </w:rPr>
        <w:t>进化者完成第一次五卵石会面并取得交流印记后，前往深渊和返回五卵石两条高优先级指令便已经同时存在。触发仰望皓月诊断不要求</w:t>
      </w:r>
      <w:proofErr w:type="gramStart"/>
      <w:r>
        <w:rPr>
          <w:lang w:eastAsia="zh-CN"/>
        </w:rPr>
        <w:t>玩家先</w:t>
      </w:r>
      <w:proofErr w:type="gramEnd"/>
      <w:r>
        <w:rPr>
          <w:lang w:eastAsia="zh-CN"/>
        </w:rPr>
        <w:t>成功雨眠；只要抵达仰望皓月处即可开始剧情。若玩家途中完成雨眠，梦境可以额外同时呈现西方的深渊符号和东方的五卵石，但这些只属于提示，不是诊断前置条件。</w:t>
      </w:r>
    </w:p>
    <w:p w14:paraId="0EDD0009" w14:textId="77777777" w:rsidR="000B6A13" w:rsidRDefault="00000000">
      <w:pPr>
        <w:spacing w:after="100" w:line="324" w:lineRule="auto"/>
        <w:ind w:firstLine="420"/>
        <w:jc w:val="both"/>
        <w:rPr>
          <w:lang w:eastAsia="zh-CN"/>
        </w:rPr>
      </w:pPr>
      <w:r>
        <w:rPr>
          <w:lang w:eastAsia="zh-CN"/>
        </w:rPr>
        <w:t>仰望皓月的黄色监视者在工业区、外围区域或其他合适位置发现进化者。它观察到进化者拥有交流印记，却在两个方向之间反复徘徊，于是展示仰望皓月的影像并向东引导。跟随监视者是玩家第一次主动偏离五卵石命令的行为。</w:t>
      </w:r>
    </w:p>
    <w:p w14:paraId="4F570015" w14:textId="77777777" w:rsidR="000B6A13" w:rsidRDefault="00000000">
      <w:pPr>
        <w:pStyle w:val="21"/>
        <w:spacing w:before="160" w:after="100"/>
        <w:rPr>
          <w:lang w:eastAsia="zh-CN"/>
        </w:rPr>
      </w:pPr>
      <w:r>
        <w:rPr>
          <w:rFonts w:ascii="微软雅黑" w:eastAsia="微软雅黑" w:hAnsi="微软雅黑"/>
          <w:lang w:eastAsia="zh-CN"/>
        </w:rPr>
        <w:t>仰望皓月的诊断</w:t>
      </w:r>
    </w:p>
    <w:p w14:paraId="57AB02EA" w14:textId="77777777" w:rsidR="000B6A13" w:rsidRDefault="00000000">
      <w:pPr>
        <w:spacing w:after="100" w:line="324" w:lineRule="auto"/>
        <w:ind w:firstLine="420"/>
        <w:jc w:val="both"/>
        <w:rPr>
          <w:lang w:eastAsia="zh-CN"/>
        </w:rPr>
      </w:pPr>
      <w:r>
        <w:rPr>
          <w:lang w:eastAsia="zh-CN"/>
        </w:rPr>
        <w:t>获得交流印记后，仰望皓月可以完整说明问题。场景根据玩家此前是否在没有交流印记时见过她，使用不同的开场对白，随后进入同一段诊断。</w:t>
      </w:r>
    </w:p>
    <w:p w14:paraId="569BAA51" w14:textId="77777777" w:rsidR="000B6A13" w:rsidRDefault="00000000">
      <w:pPr>
        <w:pStyle w:val="a0"/>
        <w:spacing w:after="60" w:line="300" w:lineRule="auto"/>
        <w:ind w:left="420" w:hanging="198"/>
        <w:rPr>
          <w:lang w:eastAsia="zh-CN"/>
        </w:rPr>
      </w:pPr>
      <w:r>
        <w:rPr>
          <w:lang w:eastAsia="zh-CN"/>
        </w:rPr>
        <w:t>货物</w:t>
      </w:r>
      <w:proofErr w:type="gramStart"/>
      <w:r>
        <w:rPr>
          <w:lang w:eastAsia="zh-CN"/>
        </w:rPr>
        <w:t>囊</w:t>
      </w:r>
      <w:proofErr w:type="gramEnd"/>
      <w:r>
        <w:rPr>
          <w:lang w:eastAsia="zh-CN"/>
        </w:rPr>
        <w:t>持续报告载荷丢失。</w:t>
      </w:r>
    </w:p>
    <w:p w14:paraId="2CE1C111" w14:textId="77777777" w:rsidR="000B6A13" w:rsidRDefault="00000000">
      <w:pPr>
        <w:pStyle w:val="a0"/>
        <w:spacing w:after="60" w:line="300" w:lineRule="auto"/>
        <w:ind w:left="420" w:hanging="198"/>
        <w:rPr>
          <w:lang w:eastAsia="zh-CN"/>
        </w:rPr>
      </w:pPr>
      <w:r>
        <w:rPr>
          <w:lang w:eastAsia="zh-CN"/>
        </w:rPr>
        <w:t>该故障不断重新激活紧急归巢协议。</w:t>
      </w:r>
    </w:p>
    <w:p w14:paraId="6BB86245" w14:textId="77777777" w:rsidR="000B6A13" w:rsidRDefault="00000000">
      <w:pPr>
        <w:pStyle w:val="a0"/>
        <w:spacing w:after="60" w:line="300" w:lineRule="auto"/>
        <w:ind w:left="420" w:hanging="198"/>
        <w:rPr>
          <w:lang w:eastAsia="zh-CN"/>
        </w:rPr>
      </w:pPr>
      <w:r>
        <w:rPr>
          <w:lang w:eastAsia="zh-CN"/>
        </w:rPr>
        <w:t>五卵石后来写入的飞升命令与原始归巢协议互相冲突。</w:t>
      </w:r>
    </w:p>
    <w:p w14:paraId="1B9EDAA5" w14:textId="77777777" w:rsidR="000B6A13" w:rsidRDefault="00000000">
      <w:pPr>
        <w:pStyle w:val="a0"/>
        <w:spacing w:after="60" w:line="300" w:lineRule="auto"/>
        <w:ind w:left="420" w:hanging="198"/>
        <w:rPr>
          <w:lang w:eastAsia="zh-CN"/>
        </w:rPr>
      </w:pPr>
      <w:r>
        <w:rPr>
          <w:lang w:eastAsia="zh-CN"/>
        </w:rPr>
        <w:t>两条指令都带有五卵石的底层权限，仰望皓月不能永久删除。</w:t>
      </w:r>
    </w:p>
    <w:p w14:paraId="38369CDF" w14:textId="77777777" w:rsidR="000B6A13" w:rsidRDefault="00000000">
      <w:pPr>
        <w:spacing w:after="100" w:line="324" w:lineRule="auto"/>
        <w:ind w:firstLine="420"/>
        <w:jc w:val="both"/>
        <w:rPr>
          <w:lang w:eastAsia="zh-CN"/>
        </w:rPr>
      </w:pPr>
      <w:r>
        <w:rPr>
          <w:lang w:eastAsia="zh-CN"/>
        </w:rPr>
        <w:lastRenderedPageBreak/>
        <w:t>仰望皓月只能暂时抑制归巢信号，使进化者能够在不受强制牵引的情况下</w:t>
      </w:r>
      <w:proofErr w:type="gramStart"/>
      <w:r>
        <w:rPr>
          <w:lang w:eastAsia="zh-CN"/>
        </w:rPr>
        <w:t>作出</w:t>
      </w:r>
      <w:proofErr w:type="gramEnd"/>
      <w:r>
        <w:rPr>
          <w:lang w:eastAsia="zh-CN"/>
        </w:rPr>
        <w:t>选择。抑制处理会留下五卵石能够检测到的生理变化，但不包含请求或外交信息。她告诉进化者，若想永久摆脱这些指令，只能再次回到创造者面前。</w:t>
      </w:r>
    </w:p>
    <w:p w14:paraId="222CE1F1" w14:textId="77777777" w:rsidR="000B6A13" w:rsidRDefault="00000000">
      <w:pPr>
        <w:spacing w:after="100" w:line="324" w:lineRule="auto"/>
        <w:ind w:firstLine="420"/>
        <w:jc w:val="both"/>
        <w:rPr>
          <w:lang w:eastAsia="zh-CN"/>
        </w:rPr>
      </w:pPr>
      <w:r>
        <w:rPr>
          <w:lang w:eastAsia="zh-CN"/>
        </w:rPr>
        <w:t>这里的“暂时”表示仰望皓月没有权限永久删除五卵石写入的底层协议，并不表示抑制效果会在若干雨循环后自动失效。诊断完成时，游戏立即永久保存“已完成诊断”和“归巢协议已被抑制”两个重大剧情状态，不要求</w:t>
      </w:r>
      <w:proofErr w:type="gramStart"/>
      <w:r>
        <w:rPr>
          <w:lang w:eastAsia="zh-CN"/>
        </w:rPr>
        <w:t>玩家先</w:t>
      </w:r>
      <w:proofErr w:type="gramEnd"/>
      <w:r>
        <w:rPr>
          <w:lang w:eastAsia="zh-CN"/>
        </w:rPr>
        <w:t>成功雨眠；死亡、雨眠、退出游戏或重新读取存档都不会解除抑制。玩家可以无限期自由探索，归巢协议只会在真正的第二次五卵石会面中被永久删除。</w:t>
      </w:r>
    </w:p>
    <w:p w14:paraId="2EE4A69B" w14:textId="77777777" w:rsidR="000B6A13" w:rsidRDefault="00000000">
      <w:pPr>
        <w:spacing w:after="100" w:line="324" w:lineRule="auto"/>
        <w:ind w:firstLine="420"/>
        <w:jc w:val="both"/>
        <w:rPr>
          <w:lang w:eastAsia="zh-CN"/>
        </w:rPr>
      </w:pPr>
      <w:r>
        <w:rPr>
          <w:lang w:eastAsia="zh-CN"/>
        </w:rPr>
        <w:t>仰望皓月的处理只压低紧急归巢协议的强制优先级，不会触及五卵石后来写入的前往深渊终止命令。在全部指令被五卵石删除之前，玩家进入深渊仍然触发服从飞升结局。</w:t>
      </w:r>
    </w:p>
    <w:p w14:paraId="14D849CD" w14:textId="77777777" w:rsidR="000B6A13" w:rsidRDefault="00000000">
      <w:pPr>
        <w:spacing w:after="100" w:line="324" w:lineRule="auto"/>
        <w:ind w:firstLine="420"/>
        <w:jc w:val="both"/>
        <w:rPr>
          <w:lang w:eastAsia="zh-CN"/>
        </w:rPr>
      </w:pPr>
      <w:r>
        <w:rPr>
          <w:b/>
          <w:lang w:eastAsia="zh-CN"/>
        </w:rPr>
        <w:t>此前</w:t>
      </w:r>
      <w:proofErr w:type="gramStart"/>
      <w:r>
        <w:rPr>
          <w:b/>
          <w:lang w:eastAsia="zh-CN"/>
        </w:rPr>
        <w:t>无交流</w:t>
      </w:r>
      <w:proofErr w:type="gramEnd"/>
      <w:r>
        <w:rPr>
          <w:b/>
          <w:lang w:eastAsia="zh-CN"/>
        </w:rPr>
        <w:t>印记时见过仰望皓月：</w:t>
      </w:r>
    </w:p>
    <w:p w14:paraId="4893E782" w14:textId="77777777" w:rsidR="000B6A13" w:rsidRDefault="00000000">
      <w:pPr>
        <w:spacing w:after="40" w:line="288" w:lineRule="auto"/>
        <w:ind w:left="567" w:right="454"/>
        <w:rPr>
          <w:lang w:eastAsia="zh-CN"/>
        </w:rPr>
      </w:pPr>
      <w:r>
        <w:rPr>
          <w:sz w:val="20"/>
          <w:lang w:eastAsia="zh-CN"/>
        </w:rPr>
        <w:t>你回来了。</w:t>
      </w:r>
    </w:p>
    <w:p w14:paraId="6D253C3E" w14:textId="77777777" w:rsidR="000B6A13" w:rsidRDefault="00000000">
      <w:pPr>
        <w:spacing w:after="40" w:line="288" w:lineRule="auto"/>
        <w:ind w:left="567" w:right="454"/>
        <w:rPr>
          <w:lang w:eastAsia="zh-CN"/>
        </w:rPr>
      </w:pPr>
      <w:r>
        <w:rPr>
          <w:sz w:val="20"/>
          <w:lang w:eastAsia="zh-CN"/>
        </w:rPr>
        <w:t>这一次，你应该能够理解我了。</w:t>
      </w:r>
    </w:p>
    <w:p w14:paraId="48850471" w14:textId="77777777" w:rsidR="000B6A13" w:rsidRDefault="00000000">
      <w:pPr>
        <w:spacing w:after="40" w:line="288" w:lineRule="auto"/>
        <w:ind w:left="567" w:right="454"/>
        <w:rPr>
          <w:lang w:eastAsia="zh-CN"/>
        </w:rPr>
      </w:pPr>
      <w:r>
        <w:rPr>
          <w:sz w:val="20"/>
          <w:lang w:eastAsia="zh-CN"/>
        </w:rPr>
        <w:t>我记得你。上次你来到这里时，我曾试着与你交谈，但我们无法理解彼此。</w:t>
      </w:r>
    </w:p>
    <w:p w14:paraId="32084EE0" w14:textId="77777777" w:rsidR="000B6A13" w:rsidRDefault="00000000">
      <w:pPr>
        <w:spacing w:after="40" w:line="288" w:lineRule="auto"/>
        <w:ind w:left="567" w:right="454"/>
        <w:rPr>
          <w:lang w:eastAsia="zh-CN"/>
        </w:rPr>
      </w:pPr>
      <w:r>
        <w:rPr>
          <w:sz w:val="20"/>
          <w:lang w:eastAsia="zh-CN"/>
        </w:rPr>
        <w:t>请靠近一些。你身上有些东西，我</w:t>
      </w:r>
      <w:proofErr w:type="gramStart"/>
      <w:r>
        <w:rPr>
          <w:sz w:val="20"/>
          <w:lang w:eastAsia="zh-CN"/>
        </w:rPr>
        <w:t>上次便</w:t>
      </w:r>
      <w:proofErr w:type="gramEnd"/>
      <w:r>
        <w:rPr>
          <w:sz w:val="20"/>
          <w:lang w:eastAsia="zh-CN"/>
        </w:rPr>
        <w:t>想仔细确认。</w:t>
      </w:r>
    </w:p>
    <w:p w14:paraId="03C6A977" w14:textId="77777777" w:rsidR="000B6A13" w:rsidRDefault="00000000">
      <w:pPr>
        <w:spacing w:after="100" w:line="324" w:lineRule="auto"/>
        <w:ind w:firstLine="420"/>
        <w:jc w:val="both"/>
        <w:rPr>
          <w:lang w:eastAsia="zh-CN"/>
        </w:rPr>
      </w:pPr>
      <w:r>
        <w:rPr>
          <w:b/>
          <w:lang w:eastAsia="zh-CN"/>
        </w:rPr>
        <w:t>此前没有见过仰望皓月：</w:t>
      </w:r>
    </w:p>
    <w:p w14:paraId="775FF5A5" w14:textId="77777777" w:rsidR="000B6A13" w:rsidRDefault="00000000">
      <w:pPr>
        <w:spacing w:after="40" w:line="288" w:lineRule="auto"/>
        <w:ind w:left="567" w:right="454"/>
        <w:rPr>
          <w:lang w:eastAsia="zh-CN"/>
        </w:rPr>
      </w:pPr>
      <w:r>
        <w:rPr>
          <w:sz w:val="20"/>
          <w:lang w:eastAsia="zh-CN"/>
        </w:rPr>
        <w:t>你好，小生物。</w:t>
      </w:r>
    </w:p>
    <w:p w14:paraId="375FBCB8" w14:textId="77777777" w:rsidR="000B6A13" w:rsidRDefault="00000000">
      <w:pPr>
        <w:spacing w:after="40" w:line="288" w:lineRule="auto"/>
        <w:ind w:left="567" w:right="454"/>
        <w:rPr>
          <w:lang w:eastAsia="zh-CN"/>
        </w:rPr>
      </w:pPr>
      <w:r>
        <w:rPr>
          <w:sz w:val="20"/>
          <w:lang w:eastAsia="zh-CN"/>
        </w:rPr>
        <w:t>你身上带着五块卵石的印记。</w:t>
      </w:r>
    </w:p>
    <w:p w14:paraId="6ED7A965" w14:textId="77777777" w:rsidR="000B6A13" w:rsidRDefault="00000000">
      <w:pPr>
        <w:spacing w:after="40" w:line="288" w:lineRule="auto"/>
        <w:ind w:left="567" w:right="454"/>
        <w:rPr>
          <w:lang w:eastAsia="zh-CN"/>
        </w:rPr>
      </w:pPr>
      <w:r>
        <w:rPr>
          <w:sz w:val="20"/>
          <w:lang w:eastAsia="zh-CN"/>
        </w:rPr>
        <w:t>可你的身体里，还留着一些比这个印记更加古老的痕迹。</w:t>
      </w:r>
    </w:p>
    <w:p w14:paraId="628A7DA0" w14:textId="77777777" w:rsidR="000B6A13" w:rsidRDefault="00000000">
      <w:pPr>
        <w:spacing w:after="40" w:line="288" w:lineRule="auto"/>
        <w:ind w:left="567" w:right="454"/>
        <w:rPr>
          <w:lang w:eastAsia="zh-CN"/>
        </w:rPr>
      </w:pPr>
      <w:r>
        <w:rPr>
          <w:sz w:val="20"/>
          <w:lang w:eastAsia="zh-CN"/>
        </w:rPr>
        <w:t>请靠近一些。让我仔细看看。</w:t>
      </w:r>
    </w:p>
    <w:p w14:paraId="76025FBA" w14:textId="77777777" w:rsidR="000B6A13" w:rsidRDefault="00000000">
      <w:pPr>
        <w:spacing w:after="100" w:line="324" w:lineRule="auto"/>
        <w:ind w:firstLine="420"/>
        <w:jc w:val="both"/>
        <w:rPr>
          <w:lang w:eastAsia="zh-CN"/>
        </w:rPr>
      </w:pPr>
      <w:r>
        <w:rPr>
          <w:b/>
          <w:lang w:eastAsia="zh-CN"/>
        </w:rPr>
        <w:t>共用诊断对白：</w:t>
      </w:r>
    </w:p>
    <w:p w14:paraId="541F6565" w14:textId="77777777" w:rsidR="000B6A13" w:rsidRDefault="00000000">
      <w:pPr>
        <w:spacing w:after="40" w:line="288" w:lineRule="auto"/>
        <w:ind w:left="567" w:right="454"/>
        <w:rPr>
          <w:lang w:eastAsia="zh-CN"/>
        </w:rPr>
      </w:pPr>
      <w:r>
        <w:rPr>
          <w:sz w:val="20"/>
          <w:lang w:eastAsia="zh-CN"/>
        </w:rPr>
        <w:t>……原来如此。</w:t>
      </w:r>
    </w:p>
    <w:p w14:paraId="5381B339" w14:textId="77777777" w:rsidR="000B6A13" w:rsidRDefault="00000000">
      <w:pPr>
        <w:spacing w:after="40" w:line="288" w:lineRule="auto"/>
        <w:ind w:left="567" w:right="454"/>
        <w:rPr>
          <w:lang w:eastAsia="zh-CN"/>
        </w:rPr>
      </w:pPr>
      <w:r>
        <w:rPr>
          <w:sz w:val="20"/>
          <w:lang w:eastAsia="zh-CN"/>
        </w:rPr>
        <w:t>你的身体里有一处已经愈合的空洞。它曾是为了承载某样东西而被创造的。如今，那件东西和承载它的容器都已经不在了，可等待它们归来的命令仍然活着。</w:t>
      </w:r>
    </w:p>
    <w:p w14:paraId="31C58240" w14:textId="77777777" w:rsidR="000B6A13" w:rsidRDefault="00000000">
      <w:pPr>
        <w:spacing w:after="40" w:line="288" w:lineRule="auto"/>
        <w:ind w:left="567" w:right="454"/>
        <w:rPr>
          <w:lang w:eastAsia="zh-CN"/>
        </w:rPr>
      </w:pPr>
      <w:r>
        <w:rPr>
          <w:sz w:val="20"/>
          <w:lang w:eastAsia="zh-CN"/>
        </w:rPr>
        <w:t>每当它发现自己依旧空无一物，便会再次呼唤你回到五块卵石身边。</w:t>
      </w:r>
    </w:p>
    <w:p w14:paraId="0122A45A" w14:textId="77777777" w:rsidR="000B6A13" w:rsidRDefault="00000000">
      <w:pPr>
        <w:spacing w:after="40" w:line="288" w:lineRule="auto"/>
        <w:ind w:left="567" w:right="454"/>
        <w:rPr>
          <w:lang w:eastAsia="zh-CN"/>
        </w:rPr>
      </w:pPr>
      <w:r>
        <w:rPr>
          <w:sz w:val="20"/>
          <w:lang w:eastAsia="zh-CN"/>
        </w:rPr>
        <w:t>可在那之后，他又为你指出了另一条路。离开他，向西，前往地下，结束自己的循环。</w:t>
      </w:r>
    </w:p>
    <w:p w14:paraId="2907AEAB" w14:textId="77777777" w:rsidR="000B6A13" w:rsidRDefault="00000000">
      <w:pPr>
        <w:spacing w:after="40" w:line="288" w:lineRule="auto"/>
        <w:ind w:left="567" w:right="454"/>
        <w:rPr>
          <w:lang w:eastAsia="zh-CN"/>
        </w:rPr>
      </w:pPr>
      <w:r>
        <w:rPr>
          <w:sz w:val="20"/>
          <w:lang w:eastAsia="zh-CN"/>
        </w:rPr>
        <w:t>于是，你的身体被两根来自同一只手的线牵引。一根将你拉回他身边，另一根却将你推向深渊。</w:t>
      </w:r>
    </w:p>
    <w:p w14:paraId="26C4A2C7" w14:textId="77777777" w:rsidR="000B6A13" w:rsidRDefault="00000000">
      <w:pPr>
        <w:spacing w:after="40" w:line="288" w:lineRule="auto"/>
        <w:ind w:left="567" w:right="454"/>
        <w:rPr>
          <w:lang w:eastAsia="zh-CN"/>
        </w:rPr>
      </w:pPr>
      <w:r>
        <w:rPr>
          <w:sz w:val="20"/>
          <w:lang w:eastAsia="zh-CN"/>
        </w:rPr>
        <w:t>它们都带着五块卵石留下的印记，而且扎得很深。我可以触碰它们，却没有权力将它们彻底剪断。</w:t>
      </w:r>
    </w:p>
    <w:p w14:paraId="60A5644D" w14:textId="77777777" w:rsidR="000B6A13" w:rsidRDefault="00000000">
      <w:pPr>
        <w:spacing w:after="40" w:line="288" w:lineRule="auto"/>
        <w:ind w:left="567" w:right="454"/>
        <w:rPr>
          <w:lang w:eastAsia="zh-CN"/>
        </w:rPr>
      </w:pPr>
      <w:r>
        <w:rPr>
          <w:sz w:val="20"/>
          <w:lang w:eastAsia="zh-CN"/>
        </w:rPr>
        <w:t>我能暂时让其中一根安静下来。它不会自行醒来，但我也无法将它从你身体里除去。</w:t>
      </w:r>
    </w:p>
    <w:p w14:paraId="4405C26A" w14:textId="77777777" w:rsidR="000B6A13" w:rsidRDefault="00000000">
      <w:pPr>
        <w:spacing w:after="40" w:line="288" w:lineRule="auto"/>
        <w:ind w:left="567" w:right="454"/>
        <w:rPr>
          <w:lang w:eastAsia="zh-CN"/>
        </w:rPr>
      </w:pPr>
      <w:r>
        <w:rPr>
          <w:sz w:val="20"/>
          <w:lang w:eastAsia="zh-CN"/>
        </w:rPr>
        <w:lastRenderedPageBreak/>
        <w:t>这样，在你再次回到他身边以前，你不必再被迫返回。</w:t>
      </w:r>
    </w:p>
    <w:p w14:paraId="2C0035F9" w14:textId="77777777" w:rsidR="000B6A13" w:rsidRDefault="00000000">
      <w:pPr>
        <w:spacing w:after="40" w:line="288" w:lineRule="auto"/>
        <w:ind w:left="567" w:right="454"/>
        <w:rPr>
          <w:lang w:eastAsia="zh-CN"/>
        </w:rPr>
      </w:pPr>
      <w:r>
        <w:rPr>
          <w:sz w:val="20"/>
          <w:lang w:eastAsia="zh-CN"/>
        </w:rPr>
        <w:t>但如果你想真正摆脱这些牵引，就只能回到系上它们的人面前。</w:t>
      </w:r>
    </w:p>
    <w:p w14:paraId="1F2366A7" w14:textId="77777777" w:rsidR="000B6A13" w:rsidRDefault="00000000">
      <w:pPr>
        <w:spacing w:after="40" w:line="288" w:lineRule="auto"/>
        <w:ind w:left="567" w:right="454"/>
        <w:rPr>
          <w:lang w:eastAsia="zh-CN"/>
        </w:rPr>
      </w:pPr>
      <w:r>
        <w:rPr>
          <w:sz w:val="20"/>
          <w:lang w:eastAsia="zh-CN"/>
        </w:rPr>
        <w:t>是否回去，应当由你自己决定。至少这一次，不该再由这些命令替你选择。</w:t>
      </w:r>
    </w:p>
    <w:p w14:paraId="2C25DC4D" w14:textId="77777777" w:rsidR="000B6A13" w:rsidRDefault="00000000">
      <w:pPr>
        <w:pStyle w:val="21"/>
        <w:spacing w:before="160" w:after="100"/>
        <w:rPr>
          <w:lang w:eastAsia="zh-CN"/>
        </w:rPr>
      </w:pPr>
      <w:r>
        <w:rPr>
          <w:rFonts w:ascii="微软雅黑" w:eastAsia="微软雅黑" w:hAnsi="微软雅黑"/>
          <w:lang w:eastAsia="zh-CN"/>
        </w:rPr>
        <w:t>归巢协议抑制动画</w:t>
      </w:r>
    </w:p>
    <w:p w14:paraId="50DA4783" w14:textId="27E4490A" w:rsidR="000B6A13" w:rsidRDefault="00000000" w:rsidP="000D1030">
      <w:pPr>
        <w:spacing w:after="100" w:line="324" w:lineRule="auto"/>
        <w:ind w:firstLine="420"/>
        <w:jc w:val="both"/>
        <w:rPr>
          <w:lang w:eastAsia="zh-CN"/>
        </w:rPr>
      </w:pPr>
      <w:r>
        <w:rPr>
          <w:lang w:eastAsia="zh-CN"/>
        </w:rPr>
        <w:t>共用诊断对白播放到“我能暂时让其中一根安静下来”后暂停，插入一段约两至三秒的短演出。短暂锁定玩家操作</w:t>
      </w:r>
      <w:r w:rsidR="000D1030">
        <w:rPr>
          <w:rFonts w:hint="eastAsia"/>
          <w:lang w:eastAsia="zh-CN"/>
        </w:rPr>
        <w:t>，</w:t>
      </w:r>
      <w:r>
        <w:rPr>
          <w:lang w:eastAsia="zh-CN"/>
        </w:rPr>
        <w:t>进化者闭眼，并使用</w:t>
      </w:r>
      <w:proofErr w:type="gramStart"/>
      <w:r>
        <w:rPr>
          <w:lang w:eastAsia="zh-CN"/>
        </w:rPr>
        <w:t>原版能够</w:t>
      </w:r>
      <w:proofErr w:type="gramEnd"/>
      <w:r>
        <w:rPr>
          <w:lang w:eastAsia="zh-CN"/>
        </w:rPr>
        <w:t>实现的受控或眩晕姿态表现轻微蜷缩和颤动</w:t>
      </w:r>
      <w:r w:rsidR="000D1030">
        <w:rPr>
          <w:rFonts w:hint="eastAsia"/>
          <w:lang w:eastAsia="zh-CN"/>
        </w:rPr>
        <w:t>：</w:t>
      </w:r>
      <w:r w:rsidR="000D1030">
        <w:rPr>
          <w:lang w:eastAsia="zh-CN"/>
        </w:rPr>
        <w:t xml:space="preserve"> </w:t>
      </w:r>
    </w:p>
    <w:p w14:paraId="60F652DE" w14:textId="77777777" w:rsidR="000B6A13" w:rsidRDefault="00000000">
      <w:pPr>
        <w:pStyle w:val="a0"/>
        <w:spacing w:after="60" w:line="300" w:lineRule="auto"/>
        <w:ind w:left="420" w:hanging="198"/>
        <w:rPr>
          <w:lang w:eastAsia="zh-CN"/>
        </w:rPr>
      </w:pPr>
      <w:r>
        <w:rPr>
          <w:lang w:eastAsia="zh-CN"/>
        </w:rPr>
        <w:t>仰望皓月沿用原版交谈、观察时已有的抬手动作，不增加新的身体部件或动作资源。</w:t>
      </w:r>
    </w:p>
    <w:p w14:paraId="64D5E62A" w14:textId="77777777" w:rsidR="000B6A13" w:rsidRDefault="00000000">
      <w:pPr>
        <w:pStyle w:val="a0"/>
        <w:spacing w:after="60" w:line="300" w:lineRule="auto"/>
        <w:ind w:left="420" w:hanging="198"/>
        <w:rPr>
          <w:lang w:eastAsia="zh-CN"/>
        </w:rPr>
      </w:pPr>
      <w:r>
        <w:rPr>
          <w:lang w:eastAsia="zh-CN"/>
        </w:rPr>
        <w:t>在进化者腹部周围生成少量蓝白色火花或电光，并播放一次低沉的机械脉冲声。粒子和声音优先复用原版资源，范围保持局部，不遮挡整个画面。</w:t>
      </w:r>
    </w:p>
    <w:p w14:paraId="7CEBB916" w14:textId="77777777" w:rsidR="000B6A13" w:rsidRDefault="00000000">
      <w:pPr>
        <w:pStyle w:val="a0"/>
        <w:spacing w:after="60" w:line="300" w:lineRule="auto"/>
        <w:ind w:left="420" w:hanging="198"/>
        <w:rPr>
          <w:lang w:eastAsia="zh-CN"/>
        </w:rPr>
      </w:pPr>
      <w:r>
        <w:rPr>
          <w:lang w:eastAsia="zh-CN"/>
        </w:rPr>
        <w:t>火花逐渐消失后解除操作锁定，进化者睁眼恢复正常，仰望皓月从“这样，在你再次回到他身边以前”继续播放剩余对白。</w:t>
      </w:r>
    </w:p>
    <w:p w14:paraId="7A288D68" w14:textId="77777777" w:rsidR="000B6A13" w:rsidRDefault="00000000">
      <w:pPr>
        <w:pStyle w:val="a0"/>
        <w:spacing w:after="60" w:line="300" w:lineRule="auto"/>
        <w:ind w:left="420" w:hanging="198"/>
        <w:rPr>
          <w:lang w:eastAsia="zh-CN"/>
        </w:rPr>
      </w:pPr>
      <w:r>
        <w:rPr>
          <w:lang w:eastAsia="zh-CN"/>
        </w:rPr>
        <w:t>演出</w:t>
      </w:r>
      <w:proofErr w:type="gramStart"/>
      <w:r>
        <w:rPr>
          <w:lang w:eastAsia="zh-CN"/>
        </w:rPr>
        <w:t>正常结束</w:t>
      </w:r>
      <w:proofErr w:type="gramEnd"/>
      <w:r>
        <w:rPr>
          <w:lang w:eastAsia="zh-CN"/>
        </w:rPr>
        <w:t>时立即永久保存“已完成诊断”和“归巢协议已被抑制”。若演出在完成前因异常情况中断，则不保存，下一次会面重新播放诊断末段和动画。</w:t>
      </w:r>
    </w:p>
    <w:p w14:paraId="00C5B7E9" w14:textId="77777777" w:rsidR="000B6A13" w:rsidRDefault="00000000">
      <w:pPr>
        <w:pStyle w:val="a0"/>
        <w:spacing w:after="60" w:line="300" w:lineRule="auto"/>
        <w:ind w:left="420" w:hanging="198"/>
        <w:rPr>
          <w:lang w:eastAsia="zh-CN"/>
        </w:rPr>
      </w:pPr>
      <w:r>
        <w:rPr>
          <w:lang w:eastAsia="zh-CN"/>
        </w:rPr>
        <w:t>该动画不造成伤害，不消耗饱食度，也不改变属性、能力或普通进化数据。</w:t>
      </w:r>
    </w:p>
    <w:p w14:paraId="3C2D1320" w14:textId="77777777" w:rsidR="000B6A13" w:rsidRDefault="00000000">
      <w:pPr>
        <w:pStyle w:val="21"/>
        <w:spacing w:before="160" w:after="100"/>
        <w:rPr>
          <w:lang w:eastAsia="zh-CN"/>
        </w:rPr>
      </w:pPr>
      <w:r>
        <w:rPr>
          <w:rFonts w:ascii="微软雅黑" w:eastAsia="微软雅黑" w:hAnsi="微软雅黑"/>
          <w:lang w:eastAsia="zh-CN"/>
        </w:rPr>
        <w:t>仰望皓月</w:t>
      </w:r>
      <w:proofErr w:type="gramStart"/>
      <w:r>
        <w:rPr>
          <w:rFonts w:ascii="微软雅黑" w:eastAsia="微软雅黑" w:hAnsi="微软雅黑"/>
          <w:lang w:eastAsia="zh-CN"/>
        </w:rPr>
        <w:t>不</w:t>
      </w:r>
      <w:proofErr w:type="gramEnd"/>
      <w:r>
        <w:rPr>
          <w:rFonts w:ascii="微软雅黑" w:eastAsia="微软雅黑" w:hAnsi="微软雅黑"/>
          <w:lang w:eastAsia="zh-CN"/>
        </w:rPr>
        <w:t>可用的情况</w:t>
      </w:r>
    </w:p>
    <w:p w14:paraId="28439648" w14:textId="77777777" w:rsidR="000B6A13" w:rsidRDefault="00000000">
      <w:pPr>
        <w:spacing w:after="100" w:line="324" w:lineRule="auto"/>
        <w:ind w:firstLine="420"/>
        <w:jc w:val="both"/>
        <w:rPr>
          <w:lang w:eastAsia="zh-CN"/>
        </w:rPr>
      </w:pPr>
      <w:r>
        <w:rPr>
          <w:lang w:eastAsia="zh-CN"/>
        </w:rPr>
        <w:t>若玩家按照原版行为伤害仰望皓月或使她失去全部神经元，她将无法完成诊断。特殊结局路线因此暂时</w:t>
      </w:r>
      <w:proofErr w:type="gramStart"/>
      <w:r>
        <w:rPr>
          <w:lang w:eastAsia="zh-CN"/>
        </w:rPr>
        <w:t>不</w:t>
      </w:r>
      <w:proofErr w:type="gramEnd"/>
      <w:r>
        <w:rPr>
          <w:lang w:eastAsia="zh-CN"/>
        </w:rPr>
        <w:t>可用，玩家仍可通过深渊飞升。该后果保留</w:t>
      </w:r>
      <w:proofErr w:type="gramStart"/>
      <w:r>
        <w:rPr>
          <w:lang w:eastAsia="zh-CN"/>
        </w:rPr>
        <w:t>原版对</w:t>
      </w:r>
      <w:proofErr w:type="gramEnd"/>
      <w:r>
        <w:rPr>
          <w:lang w:eastAsia="zh-CN"/>
        </w:rPr>
        <w:t>玩家行为的反馈，</w:t>
      </w:r>
      <w:proofErr w:type="gramStart"/>
      <w:r>
        <w:rPr>
          <w:lang w:eastAsia="zh-CN"/>
        </w:rPr>
        <w:t>不</w:t>
      </w:r>
      <w:proofErr w:type="gramEnd"/>
      <w:r>
        <w:rPr>
          <w:lang w:eastAsia="zh-CN"/>
        </w:rPr>
        <w:t>额外改变其他角色或世界状态。</w:t>
      </w:r>
    </w:p>
    <w:p w14:paraId="43E91D6D" w14:textId="77777777" w:rsidR="000B6A13" w:rsidRDefault="00000000">
      <w:pPr>
        <w:pStyle w:val="1"/>
        <w:spacing w:before="240" w:after="100"/>
        <w:rPr>
          <w:lang w:eastAsia="zh-CN"/>
        </w:rPr>
      </w:pPr>
      <w:r>
        <w:rPr>
          <w:rFonts w:ascii="微软雅黑" w:eastAsia="微软雅黑" w:hAnsi="微软雅黑"/>
          <w:lang w:eastAsia="zh-CN"/>
        </w:rPr>
        <w:t>十 真正的第二次五卵石会面</w:t>
      </w:r>
    </w:p>
    <w:p w14:paraId="611AAD32" w14:textId="77777777" w:rsidR="000B6A13" w:rsidRDefault="00000000">
      <w:pPr>
        <w:spacing w:after="100" w:line="324" w:lineRule="auto"/>
        <w:ind w:firstLine="420"/>
        <w:jc w:val="both"/>
        <w:rPr>
          <w:lang w:eastAsia="zh-CN"/>
        </w:rPr>
      </w:pPr>
      <w:r>
        <w:rPr>
          <w:lang w:eastAsia="zh-CN"/>
        </w:rPr>
        <w:t>只有在仰望皓月完成诊断后再次进入五卵石的房间，才算真正的第二次剧情会面。此前的直接返回只属于提前打扰。诊断完成状态优先于提前返回次数和第三次进入击杀条件。五卵石检测到归巢协议曾被暂时抑制，并重新检查腹部损伤，从而确认旧协议</w:t>
      </w:r>
      <w:proofErr w:type="gramStart"/>
      <w:r>
        <w:rPr>
          <w:lang w:eastAsia="zh-CN"/>
        </w:rPr>
        <w:t>不断重</w:t>
      </w:r>
      <w:proofErr w:type="gramEnd"/>
      <w:r>
        <w:rPr>
          <w:lang w:eastAsia="zh-CN"/>
        </w:rPr>
        <w:t>启的原因。</w:t>
      </w:r>
    </w:p>
    <w:p w14:paraId="577345C2" w14:textId="77777777" w:rsidR="000B6A13" w:rsidRDefault="00000000">
      <w:pPr>
        <w:pStyle w:val="21"/>
        <w:spacing w:before="160" w:after="100"/>
        <w:rPr>
          <w:lang w:eastAsia="zh-CN"/>
        </w:rPr>
      </w:pPr>
      <w:r>
        <w:rPr>
          <w:rFonts w:ascii="微软雅黑" w:eastAsia="微软雅黑" w:hAnsi="微软雅黑"/>
          <w:lang w:eastAsia="zh-CN"/>
        </w:rPr>
        <w:t>五卵石不杀死进化者的原因</w:t>
      </w:r>
    </w:p>
    <w:p w14:paraId="7C480135" w14:textId="77777777" w:rsidR="000B6A13" w:rsidRDefault="00000000">
      <w:pPr>
        <w:pStyle w:val="a0"/>
        <w:spacing w:after="60" w:line="300" w:lineRule="auto"/>
        <w:ind w:left="420" w:hanging="198"/>
        <w:rPr>
          <w:lang w:eastAsia="zh-CN"/>
        </w:rPr>
      </w:pPr>
      <w:r>
        <w:rPr>
          <w:lang w:eastAsia="zh-CN"/>
        </w:rPr>
        <w:t>进化者不是故意违抗飞升指令，而是在执行五卵石本人写入的紧急归巢协议。</w:t>
      </w:r>
    </w:p>
    <w:p w14:paraId="7163575F" w14:textId="77777777" w:rsidR="000B6A13" w:rsidRDefault="00000000">
      <w:pPr>
        <w:pStyle w:val="a0"/>
        <w:spacing w:after="60" w:line="300" w:lineRule="auto"/>
        <w:ind w:left="420" w:hanging="198"/>
        <w:rPr>
          <w:lang w:eastAsia="zh-CN"/>
        </w:rPr>
      </w:pPr>
      <w:r>
        <w:rPr>
          <w:lang w:eastAsia="zh-CN"/>
        </w:rPr>
        <w:t>两条命令互相冲突属于设计错误，不能归咎于实验体。</w:t>
      </w:r>
    </w:p>
    <w:p w14:paraId="0B1BC0F0" w14:textId="77777777" w:rsidR="000B6A13" w:rsidRDefault="00000000">
      <w:pPr>
        <w:pStyle w:val="a0"/>
        <w:spacing w:after="60" w:line="300" w:lineRule="auto"/>
        <w:ind w:left="420" w:hanging="198"/>
        <w:rPr>
          <w:lang w:eastAsia="zh-CN"/>
        </w:rPr>
      </w:pPr>
      <w:r>
        <w:rPr>
          <w:lang w:eastAsia="zh-CN"/>
        </w:rPr>
        <w:t>仰望皓月没有借进化者传递请求，也没有再次干扰五卵石的研究。</w:t>
      </w:r>
    </w:p>
    <w:p w14:paraId="42C5808B" w14:textId="77777777" w:rsidR="000B6A13" w:rsidRDefault="00000000">
      <w:pPr>
        <w:pStyle w:val="a0"/>
        <w:spacing w:after="60" w:line="300" w:lineRule="auto"/>
        <w:ind w:left="420" w:hanging="198"/>
        <w:rPr>
          <w:lang w:eastAsia="zh-CN"/>
        </w:rPr>
      </w:pPr>
      <w:r>
        <w:rPr>
          <w:lang w:eastAsia="zh-CN"/>
        </w:rPr>
        <w:t>删除底层协议</w:t>
      </w:r>
      <w:proofErr w:type="gramStart"/>
      <w:r>
        <w:rPr>
          <w:lang w:eastAsia="zh-CN"/>
        </w:rPr>
        <w:t>比反复</w:t>
      </w:r>
      <w:proofErr w:type="gramEnd"/>
      <w:r>
        <w:rPr>
          <w:lang w:eastAsia="zh-CN"/>
        </w:rPr>
        <w:t>驱逐或杀死</w:t>
      </w:r>
      <w:proofErr w:type="gramStart"/>
      <w:r>
        <w:rPr>
          <w:lang w:eastAsia="zh-CN"/>
        </w:rPr>
        <w:t>实验体更彻底</w:t>
      </w:r>
      <w:proofErr w:type="gramEnd"/>
      <w:r>
        <w:rPr>
          <w:lang w:eastAsia="zh-CN"/>
        </w:rPr>
        <w:t>，也更符合五卵石追求精确控制的性格。</w:t>
      </w:r>
    </w:p>
    <w:p w14:paraId="7C9A881D" w14:textId="4F64BC9E" w:rsidR="000D1030" w:rsidRDefault="00000000" w:rsidP="000D1030">
      <w:pPr>
        <w:pStyle w:val="a0"/>
        <w:spacing w:before="160" w:after="100" w:line="300" w:lineRule="auto"/>
        <w:ind w:left="420" w:hanging="198"/>
        <w:rPr>
          <w:lang w:eastAsia="zh-CN"/>
        </w:rPr>
      </w:pPr>
      <w:r w:rsidRPr="000D1030">
        <w:rPr>
          <w:lang w:eastAsia="zh-CN"/>
        </w:rPr>
        <w:t>五卵石仍然冷漠，但在猎手时期之后已经表现出有限的克制和判断</w:t>
      </w:r>
    </w:p>
    <w:p w14:paraId="31BB966D" w14:textId="484AE75C" w:rsidR="000B6A13" w:rsidRDefault="00000000" w:rsidP="000D1030">
      <w:pPr>
        <w:pStyle w:val="a0"/>
        <w:spacing w:before="160" w:after="100" w:line="300" w:lineRule="auto"/>
        <w:ind w:left="420" w:hanging="198"/>
        <w:rPr>
          <w:lang w:eastAsia="zh-CN"/>
        </w:rPr>
      </w:pPr>
      <w:r w:rsidRPr="000D1030">
        <w:rPr>
          <w:b/>
          <w:sz w:val="24"/>
          <w:lang w:eastAsia="zh-CN"/>
        </w:rPr>
        <w:lastRenderedPageBreak/>
        <w:t>解除全部预设目的</w:t>
      </w:r>
    </w:p>
    <w:p w14:paraId="04869C22" w14:textId="77777777" w:rsidR="000B6A13" w:rsidRDefault="00000000">
      <w:pPr>
        <w:spacing w:after="100" w:line="324" w:lineRule="auto"/>
        <w:ind w:firstLine="420"/>
        <w:jc w:val="both"/>
        <w:rPr>
          <w:lang w:eastAsia="zh-CN"/>
        </w:rPr>
      </w:pPr>
      <w:r>
        <w:rPr>
          <w:lang w:eastAsia="zh-CN"/>
        </w:rPr>
        <w:t>五卵石删除紧急归巢协议、前往深渊的强制命令以及实验体原有的活动范围限制。他保留进化者已经获得的全部能力，不回收其组织，也不再写入新任务。第二次会面只设置自由状态，</w:t>
      </w:r>
      <w:proofErr w:type="gramStart"/>
      <w:r>
        <w:rPr>
          <w:lang w:eastAsia="zh-CN"/>
        </w:rPr>
        <w:t>不</w:t>
      </w:r>
      <w:proofErr w:type="gramEnd"/>
      <w:r>
        <w:rPr>
          <w:lang w:eastAsia="zh-CN"/>
        </w:rPr>
        <w:t>立即播放结局。</w:t>
      </w:r>
    </w:p>
    <w:p w14:paraId="3B20713C" w14:textId="77777777" w:rsidR="000B6A13" w:rsidRDefault="00000000">
      <w:pPr>
        <w:spacing w:after="40" w:line="288" w:lineRule="auto"/>
        <w:ind w:left="567" w:right="454"/>
        <w:rPr>
          <w:lang w:eastAsia="zh-CN"/>
        </w:rPr>
      </w:pPr>
      <w:r>
        <w:rPr>
          <w:sz w:val="20"/>
          <w:lang w:eastAsia="zh-CN"/>
        </w:rPr>
        <w:t>你又回来了。</w:t>
      </w:r>
    </w:p>
    <w:p w14:paraId="66A4DD11" w14:textId="77777777" w:rsidR="000B6A13" w:rsidRDefault="00000000">
      <w:pPr>
        <w:spacing w:after="40" w:line="288" w:lineRule="auto"/>
        <w:ind w:left="567" w:right="454"/>
        <w:rPr>
          <w:lang w:eastAsia="zh-CN"/>
        </w:rPr>
      </w:pPr>
      <w:r>
        <w:rPr>
          <w:sz w:val="20"/>
          <w:lang w:eastAsia="zh-CN"/>
        </w:rPr>
        <w:t>……这一次，不是归巢指令把你拖回来的。</w:t>
      </w:r>
    </w:p>
    <w:p w14:paraId="5DC1BFF2" w14:textId="77777777" w:rsidR="000B6A13" w:rsidRDefault="00000000">
      <w:pPr>
        <w:spacing w:after="40" w:line="288" w:lineRule="auto"/>
        <w:ind w:left="567" w:right="454"/>
        <w:rPr>
          <w:lang w:eastAsia="zh-CN"/>
        </w:rPr>
      </w:pPr>
      <w:r>
        <w:rPr>
          <w:sz w:val="20"/>
          <w:lang w:eastAsia="zh-CN"/>
        </w:rPr>
        <w:t>仰望皓月触碰过你体内的旧协议。</w:t>
      </w:r>
    </w:p>
    <w:p w14:paraId="6CEDA0E5" w14:textId="77777777" w:rsidR="000B6A13" w:rsidRDefault="00000000">
      <w:pPr>
        <w:spacing w:after="40" w:line="288" w:lineRule="auto"/>
        <w:ind w:left="567" w:right="454"/>
        <w:rPr>
          <w:lang w:eastAsia="zh-CN"/>
        </w:rPr>
      </w:pPr>
      <w:r>
        <w:rPr>
          <w:sz w:val="20"/>
          <w:lang w:eastAsia="zh-CN"/>
        </w:rPr>
        <w:t>她没有改写它，只是让它暂时沉默。</w:t>
      </w:r>
    </w:p>
    <w:p w14:paraId="7342664D" w14:textId="77777777" w:rsidR="000B6A13" w:rsidRDefault="00000000">
      <w:pPr>
        <w:spacing w:after="40" w:line="288" w:lineRule="auto"/>
        <w:ind w:left="567" w:right="454"/>
        <w:rPr>
          <w:lang w:eastAsia="zh-CN"/>
        </w:rPr>
      </w:pPr>
      <w:r>
        <w:rPr>
          <w:sz w:val="20"/>
          <w:lang w:eastAsia="zh-CN"/>
        </w:rPr>
        <w:t>至少，她没有替我完成最后一步。</w:t>
      </w:r>
    </w:p>
    <w:p w14:paraId="555B9494" w14:textId="77777777" w:rsidR="000B6A13" w:rsidRDefault="00000000">
      <w:pPr>
        <w:spacing w:after="40" w:line="288" w:lineRule="auto"/>
        <w:ind w:left="567" w:right="454"/>
        <w:rPr>
          <w:lang w:eastAsia="zh-CN"/>
        </w:rPr>
      </w:pPr>
      <w:r>
        <w:rPr>
          <w:sz w:val="20"/>
          <w:lang w:eastAsia="zh-CN"/>
        </w:rPr>
        <w:t>靠近些。不要移动。</w:t>
      </w:r>
    </w:p>
    <w:p w14:paraId="355FCE4E" w14:textId="77777777" w:rsidR="000B6A13" w:rsidRDefault="00000000">
      <w:pPr>
        <w:spacing w:after="40" w:line="288" w:lineRule="auto"/>
        <w:ind w:left="567" w:right="454"/>
        <w:rPr>
          <w:lang w:eastAsia="zh-CN"/>
        </w:rPr>
      </w:pPr>
      <w:r>
        <w:rPr>
          <w:sz w:val="20"/>
          <w:lang w:eastAsia="zh-CN"/>
        </w:rPr>
        <w:t>我要重新检查你的控制结构。</w:t>
      </w:r>
    </w:p>
    <w:p w14:paraId="377A4653" w14:textId="77777777" w:rsidR="000B6A13" w:rsidRDefault="00000000">
      <w:pPr>
        <w:spacing w:after="40" w:line="288" w:lineRule="auto"/>
        <w:ind w:left="567" w:right="454"/>
        <w:rPr>
          <w:lang w:eastAsia="zh-CN"/>
        </w:rPr>
      </w:pPr>
      <w:r>
        <w:rPr>
          <w:sz w:val="20"/>
          <w:lang w:eastAsia="zh-CN"/>
        </w:rPr>
        <w:t>……</w:t>
      </w:r>
    </w:p>
    <w:p w14:paraId="68E8BCA2" w14:textId="77777777" w:rsidR="000B6A13" w:rsidRDefault="00000000">
      <w:pPr>
        <w:spacing w:after="40" w:line="288" w:lineRule="auto"/>
        <w:ind w:left="567" w:right="454"/>
        <w:rPr>
          <w:lang w:eastAsia="zh-CN"/>
        </w:rPr>
      </w:pPr>
      <w:r>
        <w:rPr>
          <w:sz w:val="20"/>
          <w:lang w:eastAsia="zh-CN"/>
        </w:rPr>
        <w:t>现在清楚了。</w:t>
      </w:r>
    </w:p>
    <w:p w14:paraId="439994ED" w14:textId="77777777" w:rsidR="000B6A13" w:rsidRDefault="00000000">
      <w:pPr>
        <w:spacing w:after="40" w:line="288" w:lineRule="auto"/>
        <w:ind w:left="567" w:right="454"/>
        <w:rPr>
          <w:lang w:eastAsia="zh-CN"/>
        </w:rPr>
      </w:pPr>
      <w:r>
        <w:rPr>
          <w:sz w:val="20"/>
          <w:lang w:eastAsia="zh-CN"/>
        </w:rPr>
        <w:t>你没有违抗我。你只是同时服从了两条彼此矛盾的命令。</w:t>
      </w:r>
    </w:p>
    <w:p w14:paraId="75F32E86" w14:textId="77777777" w:rsidR="000B6A13" w:rsidRDefault="00000000">
      <w:pPr>
        <w:spacing w:after="40" w:line="288" w:lineRule="auto"/>
        <w:ind w:left="567" w:right="454"/>
        <w:rPr>
          <w:lang w:eastAsia="zh-CN"/>
        </w:rPr>
      </w:pPr>
      <w:r>
        <w:rPr>
          <w:sz w:val="20"/>
          <w:lang w:eastAsia="zh-CN"/>
        </w:rPr>
        <w:t>归巢协议仍在等待一个早已不存在的载荷。</w:t>
      </w:r>
    </w:p>
    <w:p w14:paraId="0D4CB023" w14:textId="77777777" w:rsidR="000B6A13" w:rsidRDefault="00000000">
      <w:pPr>
        <w:spacing w:after="40" w:line="288" w:lineRule="auto"/>
        <w:ind w:left="567" w:right="454"/>
        <w:rPr>
          <w:lang w:eastAsia="zh-CN"/>
        </w:rPr>
      </w:pPr>
      <w:r>
        <w:rPr>
          <w:sz w:val="20"/>
          <w:lang w:eastAsia="zh-CN"/>
        </w:rPr>
        <w:t>而我后来写入的终止命令，又要求你离开这里，前往深渊。</w:t>
      </w:r>
    </w:p>
    <w:p w14:paraId="520DE018" w14:textId="77777777" w:rsidR="000B6A13" w:rsidRDefault="00000000">
      <w:pPr>
        <w:spacing w:after="40" w:line="288" w:lineRule="auto"/>
        <w:ind w:left="567" w:right="454"/>
        <w:rPr>
          <w:lang w:eastAsia="zh-CN"/>
        </w:rPr>
      </w:pPr>
      <w:r>
        <w:rPr>
          <w:sz w:val="20"/>
          <w:lang w:eastAsia="zh-CN"/>
        </w:rPr>
        <w:t>它们都出自同一个系统。</w:t>
      </w:r>
    </w:p>
    <w:p w14:paraId="795AC717" w14:textId="77777777" w:rsidR="000B6A13" w:rsidRDefault="00000000">
      <w:pPr>
        <w:spacing w:after="40" w:line="288" w:lineRule="auto"/>
        <w:ind w:left="567" w:right="454"/>
        <w:rPr>
          <w:lang w:eastAsia="zh-CN"/>
        </w:rPr>
      </w:pPr>
      <w:r>
        <w:rPr>
          <w:sz w:val="20"/>
          <w:lang w:eastAsia="zh-CN"/>
        </w:rPr>
        <w:t>这个错误属于你的设计者，而不是你。</w:t>
      </w:r>
    </w:p>
    <w:p w14:paraId="2A94BD69" w14:textId="77777777" w:rsidR="000B6A13" w:rsidRDefault="00000000">
      <w:pPr>
        <w:spacing w:after="40" w:line="288" w:lineRule="auto"/>
        <w:ind w:left="567" w:right="454"/>
        <w:rPr>
          <w:lang w:eastAsia="zh-CN"/>
        </w:rPr>
      </w:pPr>
      <w:r>
        <w:rPr>
          <w:sz w:val="20"/>
          <w:lang w:eastAsia="zh-CN"/>
        </w:rPr>
        <w:t>继续覆盖，只会把冲突压得更深。</w:t>
      </w:r>
    </w:p>
    <w:p w14:paraId="273328F5" w14:textId="77777777" w:rsidR="000B6A13" w:rsidRDefault="00000000">
      <w:pPr>
        <w:spacing w:after="40" w:line="288" w:lineRule="auto"/>
        <w:ind w:left="567" w:right="454"/>
        <w:rPr>
          <w:lang w:eastAsia="zh-CN"/>
        </w:rPr>
      </w:pPr>
      <w:r>
        <w:rPr>
          <w:sz w:val="20"/>
          <w:lang w:eastAsia="zh-CN"/>
        </w:rPr>
        <w:t>我会删除归巢协议，也会删除前往深渊的终止命令。</w:t>
      </w:r>
    </w:p>
    <w:p w14:paraId="70B7013D" w14:textId="77777777" w:rsidR="000B6A13" w:rsidRDefault="00000000">
      <w:pPr>
        <w:spacing w:after="40" w:line="288" w:lineRule="auto"/>
        <w:ind w:left="567" w:right="454"/>
        <w:rPr>
          <w:lang w:eastAsia="zh-CN"/>
        </w:rPr>
      </w:pPr>
      <w:r>
        <w:rPr>
          <w:sz w:val="20"/>
          <w:lang w:eastAsia="zh-CN"/>
        </w:rPr>
        <w:t>那</w:t>
      </w:r>
      <w:proofErr w:type="gramStart"/>
      <w:r>
        <w:rPr>
          <w:sz w:val="20"/>
          <w:lang w:eastAsia="zh-CN"/>
        </w:rPr>
        <w:t>道限制</w:t>
      </w:r>
      <w:proofErr w:type="gramEnd"/>
      <w:r>
        <w:rPr>
          <w:sz w:val="20"/>
          <w:lang w:eastAsia="zh-CN"/>
        </w:rPr>
        <w:t>你离开原定活动范围的旧边界，也没有继续保留的必要。</w:t>
      </w:r>
    </w:p>
    <w:p w14:paraId="37B770E1" w14:textId="77777777" w:rsidR="000B6A13" w:rsidRDefault="00000000">
      <w:pPr>
        <w:spacing w:after="40" w:line="288" w:lineRule="auto"/>
        <w:ind w:left="567" w:right="454"/>
        <w:rPr>
          <w:lang w:eastAsia="zh-CN"/>
        </w:rPr>
      </w:pPr>
      <w:r>
        <w:rPr>
          <w:sz w:val="20"/>
          <w:lang w:eastAsia="zh-CN"/>
        </w:rPr>
        <w:t>已经长进你身体里的变化会留下。</w:t>
      </w:r>
    </w:p>
    <w:p w14:paraId="13723AFD" w14:textId="77777777" w:rsidR="000B6A13" w:rsidRDefault="00000000">
      <w:pPr>
        <w:spacing w:after="40" w:line="288" w:lineRule="auto"/>
        <w:ind w:left="567" w:right="454"/>
        <w:rPr>
          <w:lang w:eastAsia="zh-CN"/>
        </w:rPr>
      </w:pPr>
      <w:r>
        <w:rPr>
          <w:sz w:val="20"/>
          <w:lang w:eastAsia="zh-CN"/>
        </w:rPr>
        <w:t>我只会取走那些强迫你行动的部分。</w:t>
      </w:r>
    </w:p>
    <w:p w14:paraId="204DA7D2" w14:textId="77777777" w:rsidR="000B6A13" w:rsidRDefault="00000000">
      <w:pPr>
        <w:spacing w:after="40" w:line="288" w:lineRule="auto"/>
        <w:ind w:left="567" w:right="454"/>
        <w:rPr>
          <w:lang w:eastAsia="zh-CN"/>
        </w:rPr>
      </w:pPr>
      <w:r>
        <w:rPr>
          <w:sz w:val="20"/>
          <w:lang w:eastAsia="zh-CN"/>
        </w:rPr>
        <w:t>不要移动。</w:t>
      </w:r>
    </w:p>
    <w:p w14:paraId="5E2BE7B2" w14:textId="77777777" w:rsidR="000B6A13" w:rsidRDefault="00000000">
      <w:pPr>
        <w:spacing w:after="40" w:line="288" w:lineRule="auto"/>
        <w:ind w:left="567" w:right="454"/>
        <w:rPr>
          <w:lang w:eastAsia="zh-CN"/>
        </w:rPr>
      </w:pPr>
      <w:r>
        <w:rPr>
          <w:sz w:val="20"/>
          <w:lang w:eastAsia="zh-CN"/>
        </w:rPr>
        <w:t>……完成了。</w:t>
      </w:r>
    </w:p>
    <w:p w14:paraId="556491A5" w14:textId="77777777" w:rsidR="000B6A13" w:rsidRDefault="00000000">
      <w:pPr>
        <w:spacing w:after="40" w:line="288" w:lineRule="auto"/>
        <w:ind w:left="567" w:right="454"/>
        <w:rPr>
          <w:lang w:eastAsia="zh-CN"/>
        </w:rPr>
      </w:pPr>
      <w:r>
        <w:rPr>
          <w:sz w:val="20"/>
          <w:lang w:eastAsia="zh-CN"/>
        </w:rPr>
        <w:t>从此以后，你不会再收到我的目的。</w:t>
      </w:r>
    </w:p>
    <w:p w14:paraId="0E345C0F" w14:textId="77777777" w:rsidR="000B6A13" w:rsidRDefault="00000000">
      <w:pPr>
        <w:spacing w:after="40" w:line="288" w:lineRule="auto"/>
        <w:ind w:left="567" w:right="454"/>
        <w:rPr>
          <w:lang w:eastAsia="zh-CN"/>
        </w:rPr>
      </w:pPr>
      <w:r>
        <w:rPr>
          <w:sz w:val="20"/>
          <w:lang w:eastAsia="zh-CN"/>
        </w:rPr>
        <w:t>离开。</w:t>
      </w:r>
    </w:p>
    <w:p w14:paraId="09BC5B42" w14:textId="77777777" w:rsidR="000B6A13" w:rsidRDefault="00000000">
      <w:pPr>
        <w:spacing w:after="40" w:line="288" w:lineRule="auto"/>
        <w:ind w:left="567" w:right="454"/>
        <w:rPr>
          <w:lang w:eastAsia="zh-CN"/>
        </w:rPr>
      </w:pPr>
      <w:r>
        <w:rPr>
          <w:sz w:val="20"/>
          <w:lang w:eastAsia="zh-CN"/>
        </w:rPr>
        <w:t>至于去哪里，那已经不再是我的问题。</w:t>
      </w:r>
    </w:p>
    <w:p w14:paraId="1A05A21C" w14:textId="77777777" w:rsidR="000B6A13" w:rsidRDefault="00000000">
      <w:pPr>
        <w:pStyle w:val="21"/>
        <w:spacing w:before="160" w:after="100"/>
        <w:rPr>
          <w:lang w:eastAsia="zh-CN"/>
        </w:rPr>
      </w:pPr>
      <w:r>
        <w:rPr>
          <w:rFonts w:ascii="微软雅黑" w:eastAsia="微软雅黑" w:hAnsi="微软雅黑"/>
          <w:lang w:eastAsia="zh-CN"/>
        </w:rPr>
        <w:lastRenderedPageBreak/>
        <w:t>会面结束后的滞留与再次来访</w:t>
      </w:r>
    </w:p>
    <w:p w14:paraId="6528C950" w14:textId="77777777" w:rsidR="000B6A13" w:rsidRDefault="00000000">
      <w:pPr>
        <w:spacing w:after="100" w:line="324" w:lineRule="auto"/>
        <w:ind w:firstLine="420"/>
        <w:jc w:val="both"/>
        <w:rPr>
          <w:lang w:eastAsia="zh-CN"/>
        </w:rPr>
      </w:pPr>
      <w:r>
        <w:rPr>
          <w:lang w:eastAsia="zh-CN"/>
        </w:rPr>
        <w:t>五卵石说完最后一句对白并释放玩家后，开始计算玩家在房间内的额外停留时间。玩家短时间内没有离开时，五卵石依次给出两次简短警告。</w:t>
      </w:r>
    </w:p>
    <w:p w14:paraId="68BFE44B" w14:textId="77777777" w:rsidR="000B6A13" w:rsidRDefault="00000000">
      <w:pPr>
        <w:spacing w:after="40" w:line="288" w:lineRule="auto"/>
        <w:ind w:left="567" w:right="454"/>
        <w:rPr>
          <w:lang w:eastAsia="zh-CN"/>
        </w:rPr>
      </w:pPr>
      <w:r>
        <w:rPr>
          <w:sz w:val="20"/>
          <w:lang w:eastAsia="zh-CN"/>
        </w:rPr>
        <w:t>我已经说完了。离开。</w:t>
      </w:r>
    </w:p>
    <w:p w14:paraId="24A5F01B" w14:textId="77777777" w:rsidR="000B6A13" w:rsidRDefault="00000000">
      <w:pPr>
        <w:spacing w:after="40" w:line="288" w:lineRule="auto"/>
        <w:ind w:left="567" w:right="454"/>
        <w:rPr>
          <w:lang w:eastAsia="zh-CN"/>
        </w:rPr>
      </w:pPr>
      <w:r>
        <w:rPr>
          <w:sz w:val="20"/>
          <w:lang w:eastAsia="zh-CN"/>
        </w:rPr>
        <w:t>这里仍然不是供你停留的地方。</w:t>
      </w:r>
    </w:p>
    <w:p w14:paraId="0CF91401" w14:textId="77412C2F" w:rsidR="000B6A13" w:rsidRDefault="00000000">
      <w:pPr>
        <w:spacing w:after="100" w:line="324" w:lineRule="auto"/>
        <w:ind w:firstLine="420"/>
        <w:jc w:val="both"/>
        <w:rPr>
          <w:rFonts w:hint="eastAsia"/>
          <w:lang w:eastAsia="zh-CN"/>
        </w:rPr>
      </w:pPr>
      <w:r>
        <w:rPr>
          <w:lang w:eastAsia="zh-CN"/>
        </w:rPr>
        <w:t>若玩家在警告后仍长时间滞留，五卵石</w:t>
      </w:r>
      <w:r w:rsidR="000D1030">
        <w:rPr>
          <w:rFonts w:hint="eastAsia"/>
          <w:lang w:eastAsia="zh-CN"/>
        </w:rPr>
        <w:t>将</w:t>
      </w:r>
      <w:r>
        <w:rPr>
          <w:lang w:eastAsia="zh-CN"/>
        </w:rPr>
        <w:t>强制击杀</w:t>
      </w:r>
      <w:r w:rsidR="000D1030">
        <w:rPr>
          <w:rFonts w:hint="eastAsia"/>
          <w:lang w:eastAsia="zh-CN"/>
        </w:rPr>
        <w:t>玩家</w:t>
      </w:r>
      <w:r>
        <w:rPr>
          <w:lang w:eastAsia="zh-CN"/>
        </w:rPr>
        <w:t>。获得自由只表示不再受到任务指令支配，不代表玩家可以长期停留在五卵石的房间。</w:t>
      </w:r>
    </w:p>
    <w:p w14:paraId="4A8115D2" w14:textId="725F113E" w:rsidR="000B6A13" w:rsidRDefault="00000000">
      <w:pPr>
        <w:spacing w:after="100" w:line="324" w:lineRule="auto"/>
        <w:ind w:firstLine="420"/>
        <w:jc w:val="both"/>
        <w:rPr>
          <w:lang w:eastAsia="zh-CN"/>
        </w:rPr>
      </w:pPr>
      <w:r>
        <w:rPr>
          <w:lang w:eastAsia="zh-CN"/>
        </w:rPr>
        <w:t>玩家以后再次进入五卵石房间时，</w:t>
      </w:r>
      <w:proofErr w:type="gramStart"/>
      <w:r>
        <w:rPr>
          <w:lang w:eastAsia="zh-CN"/>
        </w:rPr>
        <w:t>不</w:t>
      </w:r>
      <w:proofErr w:type="gramEnd"/>
      <w:r>
        <w:rPr>
          <w:lang w:eastAsia="zh-CN"/>
        </w:rPr>
        <w:t>重播完整剧情，只播放下列简短驱逐对白；若继续滞留，同样</w:t>
      </w:r>
      <w:r w:rsidR="001D5CA9">
        <w:rPr>
          <w:rFonts w:hint="eastAsia"/>
          <w:lang w:eastAsia="zh-CN"/>
        </w:rPr>
        <w:t>会被</w:t>
      </w:r>
      <w:r>
        <w:rPr>
          <w:lang w:eastAsia="zh-CN"/>
        </w:rPr>
        <w:t>强制击杀。</w:t>
      </w:r>
    </w:p>
    <w:p w14:paraId="552F009D" w14:textId="77777777" w:rsidR="000B6A13" w:rsidRDefault="00000000">
      <w:pPr>
        <w:spacing w:after="40" w:line="288" w:lineRule="auto"/>
        <w:ind w:left="567" w:right="454"/>
        <w:rPr>
          <w:lang w:eastAsia="zh-CN"/>
        </w:rPr>
      </w:pPr>
      <w:r>
        <w:rPr>
          <w:sz w:val="20"/>
          <w:lang w:eastAsia="zh-CN"/>
        </w:rPr>
        <w:t>你已经没有需要从我这里得到的东西。</w:t>
      </w:r>
    </w:p>
    <w:p w14:paraId="07377363" w14:textId="77777777" w:rsidR="000B6A13" w:rsidRDefault="00000000">
      <w:pPr>
        <w:spacing w:after="40" w:line="288" w:lineRule="auto"/>
        <w:ind w:left="567" w:right="454"/>
        <w:rPr>
          <w:lang w:eastAsia="zh-CN"/>
        </w:rPr>
      </w:pPr>
      <w:r>
        <w:rPr>
          <w:sz w:val="20"/>
          <w:lang w:eastAsia="zh-CN"/>
        </w:rPr>
        <w:t>离开。</w:t>
      </w:r>
    </w:p>
    <w:p w14:paraId="7552431A" w14:textId="77777777" w:rsidR="000B6A13" w:rsidRDefault="00000000">
      <w:pPr>
        <w:spacing w:after="100" w:line="324" w:lineRule="auto"/>
        <w:ind w:firstLine="420"/>
        <w:jc w:val="both"/>
        <w:rPr>
          <w:lang w:eastAsia="zh-CN"/>
        </w:rPr>
      </w:pPr>
      <w:r>
        <w:rPr>
          <w:lang w:eastAsia="zh-CN"/>
        </w:rPr>
        <w:t>再次来访、滞留或被五卵石击杀都不会恢复已经删除的指令，也不会锁死自择飞升或无信之使结局。</w:t>
      </w:r>
    </w:p>
    <w:p w14:paraId="6FE527BD" w14:textId="77777777" w:rsidR="000B6A13" w:rsidRDefault="00000000">
      <w:pPr>
        <w:pStyle w:val="21"/>
        <w:spacing w:before="160" w:after="100"/>
        <w:rPr>
          <w:lang w:eastAsia="zh-CN"/>
        </w:rPr>
      </w:pPr>
      <w:r>
        <w:rPr>
          <w:rFonts w:ascii="微软雅黑" w:eastAsia="微软雅黑" w:hAnsi="微软雅黑"/>
          <w:lang w:eastAsia="zh-CN"/>
        </w:rPr>
        <w:t>指令删除与进化数据的保存边界</w:t>
      </w:r>
    </w:p>
    <w:p w14:paraId="4532820F" w14:textId="77777777" w:rsidR="000B6A13" w:rsidRDefault="00000000">
      <w:pPr>
        <w:spacing w:after="100" w:line="324" w:lineRule="auto"/>
        <w:ind w:firstLine="420"/>
        <w:jc w:val="both"/>
        <w:rPr>
          <w:lang w:eastAsia="zh-CN"/>
        </w:rPr>
      </w:pPr>
      <w:r>
        <w:rPr>
          <w:lang w:eastAsia="zh-CN"/>
        </w:rPr>
        <w:t>当五卵石说出“……完成了”时，游戏立即永久记录“全部指令已删除”。该剧情状态不要求</w:t>
      </w:r>
      <w:proofErr w:type="gramStart"/>
      <w:r>
        <w:rPr>
          <w:lang w:eastAsia="zh-CN"/>
        </w:rPr>
        <w:t>玩家先</w:t>
      </w:r>
      <w:proofErr w:type="gramEnd"/>
      <w:r>
        <w:rPr>
          <w:lang w:eastAsia="zh-CN"/>
        </w:rPr>
        <w:t>成功雨眠；此后即使玩家死亡、退出游戏或重新读取存档，紧急归巢协议、前往深渊的终止命令和活动范围限制也不会恢复。</w:t>
      </w:r>
    </w:p>
    <w:p w14:paraId="07BE40BC" w14:textId="77777777" w:rsidR="000B6A13" w:rsidRDefault="00000000">
      <w:pPr>
        <w:pStyle w:val="1"/>
        <w:spacing w:before="240" w:after="100"/>
        <w:rPr>
          <w:lang w:eastAsia="zh-CN"/>
        </w:rPr>
      </w:pPr>
      <w:r>
        <w:rPr>
          <w:rFonts w:ascii="微软雅黑" w:eastAsia="微软雅黑" w:hAnsi="微软雅黑"/>
          <w:lang w:eastAsia="zh-CN"/>
        </w:rPr>
        <w:t>十一 第三阶段与特殊结局</w:t>
      </w:r>
    </w:p>
    <w:p w14:paraId="28C62E63" w14:textId="77777777" w:rsidR="000B6A13" w:rsidRDefault="00000000">
      <w:pPr>
        <w:pStyle w:val="21"/>
        <w:spacing w:before="160" w:after="100"/>
        <w:rPr>
          <w:lang w:eastAsia="zh-CN"/>
        </w:rPr>
      </w:pPr>
      <w:proofErr w:type="gramStart"/>
      <w:r>
        <w:rPr>
          <w:rFonts w:ascii="微软雅黑" w:eastAsia="微软雅黑" w:hAnsi="微软雅黑"/>
          <w:lang w:eastAsia="zh-CN"/>
        </w:rPr>
        <w:t>不在五</w:t>
      </w:r>
      <w:proofErr w:type="gramEnd"/>
      <w:r>
        <w:rPr>
          <w:rFonts w:ascii="微软雅黑" w:eastAsia="微软雅黑" w:hAnsi="微软雅黑"/>
          <w:lang w:eastAsia="zh-CN"/>
        </w:rPr>
        <w:t>卵石房间直接结束</w:t>
      </w:r>
    </w:p>
    <w:p w14:paraId="55EE4762" w14:textId="77777777" w:rsidR="000B6A13" w:rsidRDefault="00000000">
      <w:pPr>
        <w:spacing w:after="100" w:line="324" w:lineRule="auto"/>
        <w:ind w:firstLine="420"/>
        <w:jc w:val="both"/>
        <w:rPr>
          <w:lang w:eastAsia="zh-CN"/>
        </w:rPr>
      </w:pPr>
      <w:r>
        <w:rPr>
          <w:lang w:eastAsia="zh-CN"/>
        </w:rPr>
        <w:t>解除指令后立即结束会使自由看起来</w:t>
      </w:r>
      <w:proofErr w:type="gramStart"/>
      <w:r>
        <w:rPr>
          <w:lang w:eastAsia="zh-CN"/>
        </w:rPr>
        <w:t>仍是五</w:t>
      </w:r>
      <w:proofErr w:type="gramEnd"/>
      <w:r>
        <w:rPr>
          <w:lang w:eastAsia="zh-CN"/>
        </w:rPr>
        <w:t>卵石给予的结果。剧情应继续进行，让玩家用后续行动决定进化者的最终道路。玩家可以继续自由探索，也可以前往深渊或地底与外层空间之间的业力门。</w:t>
      </w:r>
    </w:p>
    <w:p w14:paraId="31355604" w14:textId="77777777" w:rsidR="000B6A13" w:rsidRDefault="00000000">
      <w:pPr>
        <w:pStyle w:val="21"/>
        <w:spacing w:before="160" w:after="100"/>
        <w:rPr>
          <w:lang w:eastAsia="zh-CN"/>
        </w:rPr>
      </w:pPr>
      <w:r>
        <w:rPr>
          <w:rFonts w:ascii="微软雅黑" w:eastAsia="微软雅黑" w:hAnsi="微软雅黑"/>
          <w:lang w:eastAsia="zh-CN"/>
        </w:rPr>
        <w:t>地底与外层空间业力门</w:t>
      </w:r>
    </w:p>
    <w:p w14:paraId="6631A201" w14:textId="77777777" w:rsidR="000B6A13" w:rsidRDefault="00000000">
      <w:pPr>
        <w:spacing w:after="100" w:line="324" w:lineRule="auto"/>
        <w:ind w:firstLine="420"/>
        <w:jc w:val="both"/>
        <w:rPr>
          <w:lang w:eastAsia="zh-CN"/>
        </w:rPr>
      </w:pPr>
      <w:r>
        <w:rPr>
          <w:lang w:eastAsia="zh-CN"/>
        </w:rPr>
        <w:t>特殊结局的最终触发点设在地底通往外层空间的业力门。五卵石不会把这里指定为新目的地。他只会删除限制，使进化者第一次能够在没有任务指引的情况下越过原定活动范围。玩家</w:t>
      </w:r>
      <w:proofErr w:type="gramStart"/>
      <w:r>
        <w:rPr>
          <w:lang w:eastAsia="zh-CN"/>
        </w:rPr>
        <w:t>穿过业</w:t>
      </w:r>
      <w:proofErr w:type="gramEnd"/>
      <w:r>
        <w:rPr>
          <w:lang w:eastAsia="zh-CN"/>
        </w:rPr>
        <w:t>力门并进入外层空间一侧后，触发特殊结局无信之使。</w:t>
      </w:r>
    </w:p>
    <w:p w14:paraId="1920F64E" w14:textId="44255AE1" w:rsidR="000B6A13" w:rsidRDefault="00000000">
      <w:pPr>
        <w:spacing w:after="100" w:line="324" w:lineRule="auto"/>
        <w:ind w:firstLine="420"/>
        <w:jc w:val="both"/>
        <w:rPr>
          <w:lang w:eastAsia="zh-CN"/>
        </w:rPr>
      </w:pPr>
      <w:r>
        <w:rPr>
          <w:lang w:eastAsia="zh-CN"/>
        </w:rPr>
        <w:lastRenderedPageBreak/>
        <w:t>进化者进入外层空间一侧并完成房间切换后，结局流程立即开始：锁定玩家操作，保持约两秒的短暂停顿，然后将画面平稳淡出至黑屏。黑</w:t>
      </w:r>
      <w:proofErr w:type="gramStart"/>
      <w:r>
        <w:rPr>
          <w:lang w:eastAsia="zh-CN"/>
        </w:rPr>
        <w:t>屏期间</w:t>
      </w:r>
      <w:proofErr w:type="gramEnd"/>
      <w:r>
        <w:rPr>
          <w:lang w:eastAsia="zh-CN"/>
        </w:rPr>
        <w:t>写入无信之</w:t>
      </w:r>
      <w:proofErr w:type="gramStart"/>
      <w:r>
        <w:rPr>
          <w:lang w:eastAsia="zh-CN"/>
        </w:rPr>
        <w:t>使完成</w:t>
      </w:r>
      <w:proofErr w:type="gramEnd"/>
      <w:r>
        <w:rPr>
          <w:lang w:eastAsia="zh-CN"/>
        </w:rPr>
        <w:t>标记、保存结局类型并封存当前剧情存档，随后直接进入原版结局统计页面。</w:t>
      </w:r>
    </w:p>
    <w:p w14:paraId="2095BE11" w14:textId="77777777" w:rsidR="000B6A13" w:rsidRDefault="00000000">
      <w:pPr>
        <w:pStyle w:val="21"/>
        <w:spacing w:before="160" w:after="100"/>
        <w:rPr>
          <w:lang w:eastAsia="zh-CN"/>
        </w:rPr>
      </w:pPr>
      <w:r>
        <w:rPr>
          <w:rFonts w:ascii="微软雅黑" w:eastAsia="微软雅黑" w:hAnsi="微软雅黑"/>
          <w:lang w:eastAsia="zh-CN"/>
        </w:rPr>
        <w:t>饕餮通关标记的处理</w:t>
      </w:r>
    </w:p>
    <w:p w14:paraId="2BA960B4" w14:textId="5C0371AF" w:rsidR="000B6A13" w:rsidRDefault="00000000">
      <w:pPr>
        <w:spacing w:after="100" w:line="324" w:lineRule="auto"/>
        <w:ind w:firstLine="420"/>
        <w:jc w:val="both"/>
        <w:rPr>
          <w:rFonts w:hint="eastAsia"/>
          <w:lang w:eastAsia="zh-CN"/>
        </w:rPr>
      </w:pPr>
      <w:r>
        <w:rPr>
          <w:lang w:eastAsia="zh-CN"/>
        </w:rPr>
        <w:t>进化者的</w:t>
      </w:r>
      <w:r w:rsidR="001D5CA9">
        <w:rPr>
          <w:rFonts w:hint="eastAsia"/>
          <w:lang w:eastAsia="zh-CN"/>
        </w:rPr>
        <w:t>时间线</w:t>
      </w:r>
      <w:r>
        <w:rPr>
          <w:lang w:eastAsia="zh-CN"/>
        </w:rPr>
        <w:t>位于猎手之后、饕餮之前，因此在剧情</w:t>
      </w:r>
      <w:r w:rsidR="001D5CA9">
        <w:rPr>
          <w:rFonts w:hint="eastAsia"/>
          <w:lang w:eastAsia="zh-CN"/>
        </w:rPr>
        <w:t>上五卵石仅仅是为进化者开放了地底-外层空间的业力门，</w:t>
      </w:r>
      <w:r w:rsidR="00A81134">
        <w:rPr>
          <w:rFonts w:hint="eastAsia"/>
          <w:lang w:eastAsia="zh-CN"/>
        </w:rPr>
        <w:t>玩家在游玩饕餮时该业力门初始状态为锁定状态</w:t>
      </w:r>
      <w:r>
        <w:rPr>
          <w:lang w:eastAsia="zh-CN"/>
        </w:rPr>
        <w:t>。进化者在解除全部指令之前都不能通过地底与外层空间之间的最终出口</w:t>
      </w:r>
      <w:r w:rsidR="00A81134">
        <w:rPr>
          <w:rFonts w:hint="eastAsia"/>
          <w:lang w:eastAsia="zh-CN"/>
        </w:rPr>
        <w:t>，解锁全部指令之后该出口的开放状态也仅对进化者生效，不会影响进化者时间线之后的蛞蝓猫</w:t>
      </w:r>
    </w:p>
    <w:p w14:paraId="1BEF9AA8" w14:textId="77777777" w:rsidR="000B6A13" w:rsidRDefault="00000000">
      <w:pPr>
        <w:pStyle w:val="a0"/>
        <w:spacing w:after="60" w:line="300" w:lineRule="auto"/>
        <w:ind w:left="420" w:hanging="198"/>
        <w:rPr>
          <w:lang w:eastAsia="zh-CN"/>
        </w:rPr>
      </w:pPr>
      <w:r>
        <w:rPr>
          <w:lang w:eastAsia="zh-CN"/>
        </w:rPr>
        <w:t>特殊剧情完成前，对进化者单独保持出口限制。</w:t>
      </w:r>
    </w:p>
    <w:p w14:paraId="520CDA86" w14:textId="77777777" w:rsidR="000B6A13" w:rsidRDefault="00000000">
      <w:pPr>
        <w:pStyle w:val="a0"/>
        <w:spacing w:after="60" w:line="300" w:lineRule="auto"/>
        <w:ind w:left="420" w:hanging="198"/>
        <w:rPr>
          <w:lang w:eastAsia="zh-CN"/>
        </w:rPr>
      </w:pPr>
      <w:r>
        <w:rPr>
          <w:lang w:eastAsia="zh-CN"/>
        </w:rPr>
        <w:t>第二次五卵石剧情完成后，只在当前进化者存档中解除限制。</w:t>
      </w:r>
    </w:p>
    <w:p w14:paraId="5228290F" w14:textId="77777777" w:rsidR="000B6A13" w:rsidRDefault="00000000">
      <w:pPr>
        <w:pStyle w:val="a0"/>
        <w:spacing w:after="60" w:line="300" w:lineRule="auto"/>
        <w:ind w:left="420" w:hanging="198"/>
        <w:rPr>
          <w:lang w:eastAsia="zh-CN"/>
        </w:rPr>
      </w:pPr>
      <w:r>
        <w:rPr>
          <w:lang w:eastAsia="zh-CN"/>
        </w:rPr>
        <w:t>该限制不改变饕餮、求生者、僧侣或其他角色的外层空间规则。</w:t>
      </w:r>
    </w:p>
    <w:p w14:paraId="69BC113E" w14:textId="77777777" w:rsidR="000B6A13" w:rsidRDefault="00000000">
      <w:pPr>
        <w:pStyle w:val="a0"/>
        <w:spacing w:after="60" w:line="300" w:lineRule="auto"/>
        <w:ind w:left="420" w:hanging="198"/>
        <w:rPr>
          <w:lang w:eastAsia="zh-CN"/>
        </w:rPr>
      </w:pPr>
      <w:r>
        <w:rPr>
          <w:lang w:eastAsia="zh-CN"/>
        </w:rPr>
        <w:t>进化者独自使用这条旧路线不会取代饕餮后来为其族群发现或确认道路的意义。</w:t>
      </w:r>
    </w:p>
    <w:p w14:paraId="44947F39" w14:textId="77777777" w:rsidR="000B6A13" w:rsidRDefault="00000000">
      <w:pPr>
        <w:pStyle w:val="21"/>
        <w:spacing w:before="160" w:after="100"/>
        <w:rPr>
          <w:lang w:eastAsia="zh-CN"/>
        </w:rPr>
      </w:pPr>
      <w:r>
        <w:rPr>
          <w:rFonts w:ascii="微软雅黑" w:eastAsia="微软雅黑" w:hAnsi="微软雅黑"/>
          <w:lang w:eastAsia="zh-CN"/>
        </w:rPr>
        <w:t>无信之使结局画面</w:t>
      </w:r>
    </w:p>
    <w:p w14:paraId="0FE18DD8" w14:textId="77777777" w:rsidR="000B6A13" w:rsidRDefault="00000000">
      <w:pPr>
        <w:spacing w:after="100" w:line="324" w:lineRule="auto"/>
        <w:ind w:firstLine="420"/>
        <w:jc w:val="both"/>
        <w:rPr>
          <w:lang w:eastAsia="zh-CN"/>
        </w:rPr>
      </w:pPr>
      <w:r>
        <w:rPr>
          <w:lang w:eastAsia="zh-CN"/>
        </w:rPr>
        <w:t>本节仅保留结局的画面顺序和叙事含义。当前制作阶段不生成或接入新的结局插图，结局逻辑、存档封存和统计数据查看不依赖这些美术资源。</w:t>
      </w:r>
    </w:p>
    <w:p w14:paraId="5B0B4CAB" w14:textId="77777777" w:rsidR="000B6A13" w:rsidRDefault="00000000">
      <w:pPr>
        <w:spacing w:after="60" w:line="300" w:lineRule="auto"/>
        <w:ind w:left="420" w:hanging="198"/>
        <w:rPr>
          <w:lang w:eastAsia="zh-CN"/>
        </w:rPr>
      </w:pPr>
      <w:r>
        <w:rPr>
          <w:lang w:eastAsia="zh-CN"/>
        </w:rPr>
        <w:t>1. 尚未成形的进化者漂浮在培养容器中。</w:t>
      </w:r>
    </w:p>
    <w:p w14:paraId="5B89149C" w14:textId="77777777" w:rsidR="000B6A13" w:rsidRDefault="00000000">
      <w:pPr>
        <w:spacing w:after="60" w:line="300" w:lineRule="auto"/>
        <w:ind w:left="420" w:hanging="198"/>
        <w:rPr>
          <w:lang w:eastAsia="zh-CN"/>
        </w:rPr>
      </w:pPr>
      <w:r>
        <w:rPr>
          <w:lang w:eastAsia="zh-CN"/>
        </w:rPr>
        <w:t>2. 装有珍珠的货物囊和内部转运路线短暂出现。</w:t>
      </w:r>
    </w:p>
    <w:p w14:paraId="34E8925E" w14:textId="77777777" w:rsidR="000B6A13" w:rsidRDefault="00000000">
      <w:pPr>
        <w:spacing w:after="60" w:line="300" w:lineRule="auto"/>
        <w:ind w:left="420" w:hanging="198"/>
        <w:rPr>
          <w:lang w:eastAsia="zh-CN"/>
        </w:rPr>
      </w:pPr>
      <w:r>
        <w:rPr>
          <w:lang w:eastAsia="zh-CN"/>
        </w:rPr>
        <w:t>3. 培养模块被排出，容器与腹部同时受损。</w:t>
      </w:r>
    </w:p>
    <w:p w14:paraId="5943F6FD" w14:textId="77777777" w:rsidR="000B6A13" w:rsidRDefault="00000000">
      <w:pPr>
        <w:spacing w:after="60" w:line="300" w:lineRule="auto"/>
        <w:ind w:left="420" w:hanging="198"/>
        <w:rPr>
          <w:lang w:eastAsia="zh-CN"/>
        </w:rPr>
      </w:pPr>
      <w:r>
        <w:rPr>
          <w:lang w:eastAsia="zh-CN"/>
        </w:rPr>
        <w:t>4. 不同生物的轮廓在进化者身体中出现，并在一次次</w:t>
      </w:r>
      <w:proofErr w:type="gramStart"/>
      <w:r>
        <w:rPr>
          <w:lang w:eastAsia="zh-CN"/>
        </w:rPr>
        <w:t>雨眠中稳定</w:t>
      </w:r>
      <w:proofErr w:type="gramEnd"/>
      <w:r>
        <w:rPr>
          <w:lang w:eastAsia="zh-CN"/>
        </w:rPr>
        <w:t>。</w:t>
      </w:r>
    </w:p>
    <w:p w14:paraId="1F6735C2" w14:textId="77777777" w:rsidR="000B6A13" w:rsidRDefault="00000000">
      <w:pPr>
        <w:spacing w:after="60" w:line="300" w:lineRule="auto"/>
        <w:ind w:left="420" w:hanging="198"/>
        <w:rPr>
          <w:lang w:eastAsia="zh-CN"/>
        </w:rPr>
      </w:pPr>
      <w:r>
        <w:rPr>
          <w:lang w:eastAsia="zh-CN"/>
        </w:rPr>
        <w:t>5. 五卵石切断归巢、飞升和活动范围指令。</w:t>
      </w:r>
    </w:p>
    <w:p w14:paraId="558611E4" w14:textId="77777777" w:rsidR="000B6A13" w:rsidRDefault="00000000">
      <w:pPr>
        <w:spacing w:after="60" w:line="300" w:lineRule="auto"/>
        <w:ind w:left="420" w:hanging="198"/>
        <w:rPr>
          <w:lang w:eastAsia="zh-CN"/>
        </w:rPr>
      </w:pPr>
      <w:r>
        <w:rPr>
          <w:lang w:eastAsia="zh-CN"/>
        </w:rPr>
        <w:t>6. 所有指向五卵石的梦境符号逐一熄灭。</w:t>
      </w:r>
    </w:p>
    <w:p w14:paraId="13693D6F" w14:textId="77777777" w:rsidR="000B6A13" w:rsidRDefault="00000000">
      <w:pPr>
        <w:spacing w:after="60" w:line="300" w:lineRule="auto"/>
        <w:ind w:left="420" w:hanging="198"/>
        <w:rPr>
          <w:lang w:eastAsia="zh-CN"/>
        </w:rPr>
      </w:pPr>
      <w:r>
        <w:rPr>
          <w:lang w:eastAsia="zh-CN"/>
        </w:rPr>
        <w:t>7. 进化者穿过地底与外层空间之间的业力门。</w:t>
      </w:r>
    </w:p>
    <w:p w14:paraId="47668A7D" w14:textId="77777777" w:rsidR="000B6A13" w:rsidRDefault="00000000">
      <w:pPr>
        <w:spacing w:after="60" w:line="300" w:lineRule="auto"/>
        <w:ind w:left="420" w:hanging="198"/>
        <w:rPr>
          <w:lang w:eastAsia="zh-CN"/>
        </w:rPr>
      </w:pPr>
      <w:r>
        <w:rPr>
          <w:lang w:eastAsia="zh-CN"/>
        </w:rPr>
        <w:t>8. 最后一幕中没有监视者和任务符号，进化者自行走向未知地区。</w:t>
      </w:r>
    </w:p>
    <w:p w14:paraId="43DBBBF8" w14:textId="77777777" w:rsidR="000B6A13" w:rsidRDefault="00000000">
      <w:pPr>
        <w:pStyle w:val="21"/>
        <w:spacing w:before="160" w:after="100"/>
        <w:rPr>
          <w:lang w:eastAsia="zh-CN"/>
        </w:rPr>
      </w:pPr>
      <w:r>
        <w:rPr>
          <w:rFonts w:ascii="微软雅黑" w:eastAsia="微软雅黑" w:hAnsi="微软雅黑"/>
          <w:lang w:eastAsia="zh-CN"/>
        </w:rPr>
        <w:t>结局后的存档封存</w:t>
      </w:r>
    </w:p>
    <w:p w14:paraId="5FC6FBC6" w14:textId="71361B74" w:rsidR="000B6A13" w:rsidRDefault="00000000">
      <w:pPr>
        <w:spacing w:after="100" w:line="324" w:lineRule="auto"/>
        <w:ind w:firstLine="420"/>
        <w:jc w:val="both"/>
        <w:rPr>
          <w:lang w:eastAsia="zh-CN"/>
        </w:rPr>
      </w:pPr>
      <w:r>
        <w:rPr>
          <w:lang w:eastAsia="zh-CN"/>
        </w:rPr>
        <w:t>进化者达成无解飞升、服从飞升、自择飞升或无信之使中的任一结局后，当前剧情存档都立即记录结局类型并永久封存</w:t>
      </w:r>
      <w:r w:rsidR="00A81134">
        <w:rPr>
          <w:rFonts w:hint="eastAsia"/>
          <w:lang w:eastAsia="zh-CN"/>
        </w:rPr>
        <w:t>。</w:t>
      </w:r>
      <w:r>
        <w:rPr>
          <w:lang w:eastAsia="zh-CN"/>
        </w:rPr>
        <w:t>结局流程结束后，角色选择</w:t>
      </w:r>
      <w:proofErr w:type="gramStart"/>
      <w:r>
        <w:rPr>
          <w:lang w:eastAsia="zh-CN"/>
        </w:rPr>
        <w:t>页不再</w:t>
      </w:r>
      <w:proofErr w:type="gramEnd"/>
      <w:r>
        <w:rPr>
          <w:lang w:eastAsia="zh-CN"/>
        </w:rPr>
        <w:t>提供继续该存档的入口，只允许查看本次</w:t>
      </w:r>
      <w:r>
        <w:rPr>
          <w:lang w:eastAsia="zh-CN"/>
        </w:rPr>
        <w:lastRenderedPageBreak/>
        <w:t>流程的统计数据。玩家不能返回结局前的庇护所。四种结局共用同一项存档封存状态，不分别维护继续游戏判定。</w:t>
      </w:r>
    </w:p>
    <w:p w14:paraId="6FB5BD3C" w14:textId="77777777" w:rsidR="000B6A13" w:rsidRDefault="00000000">
      <w:pPr>
        <w:pStyle w:val="a0"/>
        <w:spacing w:after="60" w:line="300" w:lineRule="auto"/>
        <w:ind w:left="420" w:hanging="198"/>
        <w:rPr>
          <w:lang w:eastAsia="zh-CN"/>
        </w:rPr>
      </w:pPr>
      <w:r>
        <w:rPr>
          <w:lang w:eastAsia="zh-CN"/>
        </w:rPr>
        <w:t>封存只作用于当前进化者剧情存档，不影响其他角色存档、全局解锁或其他游戏模式。</w:t>
      </w:r>
    </w:p>
    <w:p w14:paraId="1704AA46" w14:textId="77777777" w:rsidR="000B6A13" w:rsidRDefault="00000000">
      <w:pPr>
        <w:pStyle w:val="a0"/>
        <w:spacing w:after="60" w:line="300" w:lineRule="auto"/>
        <w:ind w:left="420" w:hanging="198"/>
        <w:rPr>
          <w:lang w:eastAsia="zh-CN"/>
        </w:rPr>
      </w:pPr>
      <w:r>
        <w:rPr>
          <w:lang w:eastAsia="zh-CN"/>
        </w:rPr>
        <w:t>无信之使已完成只记录特殊结局本身，不作为其他三种飞升结局的通用封存标记。</w:t>
      </w:r>
    </w:p>
    <w:p w14:paraId="2904F23C" w14:textId="77777777" w:rsidR="000B6A13" w:rsidRDefault="00000000">
      <w:pPr>
        <w:pStyle w:val="a0"/>
        <w:spacing w:after="60" w:line="300" w:lineRule="auto"/>
        <w:ind w:left="420" w:hanging="198"/>
        <w:rPr>
          <w:lang w:eastAsia="zh-CN"/>
        </w:rPr>
      </w:pPr>
      <w:r>
        <w:rPr>
          <w:lang w:eastAsia="zh-CN"/>
        </w:rPr>
        <w:t>封存后仍可查看最终统计数据，但不能继续、回档或重复触发该结局。</w:t>
      </w:r>
    </w:p>
    <w:p w14:paraId="3DCDA11E" w14:textId="77777777" w:rsidR="000B6A13" w:rsidRDefault="00000000">
      <w:pPr>
        <w:pStyle w:val="1"/>
        <w:spacing w:before="240" w:after="100"/>
      </w:pPr>
      <w:proofErr w:type="spellStart"/>
      <w:r>
        <w:rPr>
          <w:rFonts w:ascii="微软雅黑" w:eastAsia="微软雅黑" w:hAnsi="微软雅黑"/>
        </w:rPr>
        <w:t>十二</w:t>
      </w:r>
      <w:proofErr w:type="spellEnd"/>
      <w:r>
        <w:rPr>
          <w:rFonts w:ascii="微软雅黑" w:eastAsia="微软雅黑" w:hAnsi="微软雅黑"/>
        </w:rPr>
        <w:t xml:space="preserve"> </w:t>
      </w:r>
      <w:proofErr w:type="spellStart"/>
      <w:r>
        <w:rPr>
          <w:rFonts w:ascii="微软雅黑" w:eastAsia="微软雅黑" w:hAnsi="微软雅黑"/>
        </w:rPr>
        <w:t>结局汇总</w:t>
      </w:r>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47"/>
        <w:gridCol w:w="2948"/>
        <w:gridCol w:w="1701"/>
        <w:gridCol w:w="3175"/>
      </w:tblGrid>
      <w:tr w:rsidR="000B6A13" w14:paraId="717E3F53" w14:textId="77777777">
        <w:trPr>
          <w:cantSplit/>
          <w:tblHeader/>
          <w:jc w:val="center"/>
        </w:trPr>
        <w:tc>
          <w:tcPr>
            <w:tcW w:w="1247" w:type="dxa"/>
            <w:shd w:val="clear" w:color="auto" w:fill="E7E6E6"/>
            <w:tcMar>
              <w:top w:w="90" w:type="dxa"/>
              <w:left w:w="110" w:type="dxa"/>
              <w:bottom w:w="90" w:type="dxa"/>
              <w:right w:w="110" w:type="dxa"/>
            </w:tcMar>
            <w:vAlign w:val="center"/>
          </w:tcPr>
          <w:p w14:paraId="14AAD404" w14:textId="77777777" w:rsidR="000B6A13" w:rsidRDefault="00000000">
            <w:pPr>
              <w:spacing w:after="0"/>
              <w:jc w:val="center"/>
            </w:pPr>
            <w:r>
              <w:rPr>
                <w:b/>
                <w:sz w:val="19"/>
              </w:rPr>
              <w:t>结局</w:t>
            </w:r>
          </w:p>
        </w:tc>
        <w:tc>
          <w:tcPr>
            <w:tcW w:w="2948" w:type="dxa"/>
            <w:shd w:val="clear" w:color="auto" w:fill="E7E6E6"/>
            <w:tcMar>
              <w:top w:w="90" w:type="dxa"/>
              <w:left w:w="110" w:type="dxa"/>
              <w:bottom w:w="90" w:type="dxa"/>
              <w:right w:w="110" w:type="dxa"/>
            </w:tcMar>
            <w:vAlign w:val="center"/>
          </w:tcPr>
          <w:p w14:paraId="7894684E" w14:textId="77777777" w:rsidR="000B6A13" w:rsidRDefault="00000000">
            <w:pPr>
              <w:spacing w:after="0"/>
              <w:jc w:val="center"/>
            </w:pPr>
            <w:r>
              <w:rPr>
                <w:b/>
                <w:sz w:val="19"/>
              </w:rPr>
              <w:t>必要条件</w:t>
            </w:r>
          </w:p>
        </w:tc>
        <w:tc>
          <w:tcPr>
            <w:tcW w:w="1701" w:type="dxa"/>
            <w:shd w:val="clear" w:color="auto" w:fill="E7E6E6"/>
            <w:tcMar>
              <w:top w:w="90" w:type="dxa"/>
              <w:left w:w="110" w:type="dxa"/>
              <w:bottom w:w="90" w:type="dxa"/>
              <w:right w:w="110" w:type="dxa"/>
            </w:tcMar>
            <w:vAlign w:val="center"/>
          </w:tcPr>
          <w:p w14:paraId="707263C8" w14:textId="77777777" w:rsidR="000B6A13" w:rsidRDefault="00000000">
            <w:pPr>
              <w:spacing w:after="0"/>
              <w:jc w:val="center"/>
            </w:pPr>
            <w:r>
              <w:rPr>
                <w:b/>
                <w:sz w:val="19"/>
              </w:rPr>
              <w:t>触发位置</w:t>
            </w:r>
          </w:p>
        </w:tc>
        <w:tc>
          <w:tcPr>
            <w:tcW w:w="3175" w:type="dxa"/>
            <w:shd w:val="clear" w:color="auto" w:fill="E7E6E6"/>
            <w:tcMar>
              <w:top w:w="90" w:type="dxa"/>
              <w:left w:w="110" w:type="dxa"/>
              <w:bottom w:w="90" w:type="dxa"/>
              <w:right w:w="110" w:type="dxa"/>
            </w:tcMar>
            <w:vAlign w:val="center"/>
          </w:tcPr>
          <w:p w14:paraId="6F6ADBC6" w14:textId="77777777" w:rsidR="000B6A13" w:rsidRDefault="00000000">
            <w:pPr>
              <w:spacing w:after="0"/>
              <w:jc w:val="center"/>
            </w:pPr>
            <w:r>
              <w:rPr>
                <w:b/>
                <w:sz w:val="19"/>
              </w:rPr>
              <w:t>剧情含义</w:t>
            </w:r>
          </w:p>
        </w:tc>
      </w:tr>
      <w:tr w:rsidR="000B6A13" w14:paraId="560D75D0" w14:textId="77777777">
        <w:trPr>
          <w:cantSplit/>
          <w:jc w:val="center"/>
        </w:trPr>
        <w:tc>
          <w:tcPr>
            <w:tcW w:w="1247" w:type="dxa"/>
            <w:tcMar>
              <w:top w:w="90" w:type="dxa"/>
              <w:left w:w="110" w:type="dxa"/>
              <w:bottom w:w="90" w:type="dxa"/>
              <w:right w:w="110" w:type="dxa"/>
            </w:tcMar>
            <w:vAlign w:val="center"/>
          </w:tcPr>
          <w:p w14:paraId="135051DC" w14:textId="77777777" w:rsidR="000B6A13" w:rsidRDefault="00000000">
            <w:pPr>
              <w:spacing w:after="0"/>
              <w:jc w:val="center"/>
            </w:pPr>
            <w:r>
              <w:rPr>
                <w:sz w:val="18"/>
              </w:rPr>
              <w:t>无解飞升</w:t>
            </w:r>
          </w:p>
        </w:tc>
        <w:tc>
          <w:tcPr>
            <w:tcW w:w="2948" w:type="dxa"/>
            <w:tcMar>
              <w:top w:w="90" w:type="dxa"/>
              <w:left w:w="110" w:type="dxa"/>
              <w:bottom w:w="90" w:type="dxa"/>
              <w:right w:w="110" w:type="dxa"/>
            </w:tcMar>
            <w:vAlign w:val="center"/>
          </w:tcPr>
          <w:p w14:paraId="0B611E65" w14:textId="77777777" w:rsidR="000B6A13" w:rsidRDefault="00000000">
            <w:pPr>
              <w:spacing w:after="0"/>
              <w:rPr>
                <w:lang w:eastAsia="zh-CN"/>
              </w:rPr>
            </w:pPr>
            <w:r>
              <w:rPr>
                <w:sz w:val="18"/>
                <w:lang w:eastAsia="zh-CN"/>
              </w:rPr>
              <w:t>未解除全部指令，可完全不见五卵石；玩家自行取得十级业力</w:t>
            </w:r>
          </w:p>
        </w:tc>
        <w:tc>
          <w:tcPr>
            <w:tcW w:w="1701" w:type="dxa"/>
            <w:tcMar>
              <w:top w:w="90" w:type="dxa"/>
              <w:left w:w="110" w:type="dxa"/>
              <w:bottom w:w="90" w:type="dxa"/>
              <w:right w:w="110" w:type="dxa"/>
            </w:tcMar>
            <w:vAlign w:val="center"/>
          </w:tcPr>
          <w:p w14:paraId="27D7C862" w14:textId="77777777" w:rsidR="000B6A13" w:rsidRDefault="00000000">
            <w:pPr>
              <w:spacing w:after="0"/>
            </w:pPr>
            <w:proofErr w:type="spellStart"/>
            <w:r>
              <w:rPr>
                <w:sz w:val="18"/>
              </w:rPr>
              <w:t>深渊</w:t>
            </w:r>
            <w:proofErr w:type="spellEnd"/>
          </w:p>
        </w:tc>
        <w:tc>
          <w:tcPr>
            <w:tcW w:w="3175" w:type="dxa"/>
            <w:tcMar>
              <w:top w:w="90" w:type="dxa"/>
              <w:left w:w="110" w:type="dxa"/>
              <w:bottom w:w="90" w:type="dxa"/>
              <w:right w:w="110" w:type="dxa"/>
            </w:tcMar>
            <w:vAlign w:val="center"/>
          </w:tcPr>
          <w:p w14:paraId="1C2F1A37" w14:textId="77777777" w:rsidR="000B6A13" w:rsidRDefault="00000000">
            <w:pPr>
              <w:spacing w:after="0"/>
              <w:rPr>
                <w:lang w:eastAsia="zh-CN"/>
              </w:rPr>
            </w:pPr>
            <w:r>
              <w:rPr>
                <w:sz w:val="18"/>
                <w:lang w:eastAsia="zh-CN"/>
              </w:rPr>
              <w:t>进化者获得解脱，但没有得知创造者、身体损伤和归巢冲动的真相。完成时记录结局类型、封存存档并只保留统计查看。</w:t>
            </w:r>
          </w:p>
        </w:tc>
      </w:tr>
      <w:tr w:rsidR="000B6A13" w14:paraId="752EFC65" w14:textId="77777777">
        <w:trPr>
          <w:cantSplit/>
          <w:jc w:val="center"/>
        </w:trPr>
        <w:tc>
          <w:tcPr>
            <w:tcW w:w="1247" w:type="dxa"/>
            <w:shd w:val="clear" w:color="auto" w:fill="F7F7F7"/>
            <w:tcMar>
              <w:top w:w="90" w:type="dxa"/>
              <w:left w:w="110" w:type="dxa"/>
              <w:bottom w:w="90" w:type="dxa"/>
              <w:right w:w="110" w:type="dxa"/>
            </w:tcMar>
            <w:vAlign w:val="center"/>
          </w:tcPr>
          <w:p w14:paraId="5D6D917D" w14:textId="77777777" w:rsidR="000B6A13" w:rsidRDefault="00000000">
            <w:pPr>
              <w:spacing w:after="0"/>
              <w:jc w:val="center"/>
            </w:pPr>
            <w:proofErr w:type="spellStart"/>
            <w:r>
              <w:rPr>
                <w:sz w:val="18"/>
              </w:rPr>
              <w:t>服从飞升</w:t>
            </w:r>
            <w:proofErr w:type="spellEnd"/>
          </w:p>
        </w:tc>
        <w:tc>
          <w:tcPr>
            <w:tcW w:w="2948" w:type="dxa"/>
            <w:shd w:val="clear" w:color="auto" w:fill="F7F7F7"/>
            <w:tcMar>
              <w:top w:w="90" w:type="dxa"/>
              <w:left w:w="110" w:type="dxa"/>
              <w:bottom w:w="90" w:type="dxa"/>
              <w:right w:w="110" w:type="dxa"/>
            </w:tcMar>
            <w:vAlign w:val="center"/>
          </w:tcPr>
          <w:p w14:paraId="4F735BF3" w14:textId="77777777" w:rsidR="000B6A13" w:rsidRDefault="00000000">
            <w:pPr>
              <w:spacing w:after="0"/>
              <w:rPr>
                <w:lang w:eastAsia="zh-CN"/>
              </w:rPr>
            </w:pPr>
            <w:r>
              <w:rPr>
                <w:sz w:val="18"/>
                <w:lang w:eastAsia="zh-CN"/>
              </w:rPr>
              <w:t>第一次见过五卵石，尚未解除全部指令</w:t>
            </w:r>
          </w:p>
        </w:tc>
        <w:tc>
          <w:tcPr>
            <w:tcW w:w="1701" w:type="dxa"/>
            <w:shd w:val="clear" w:color="auto" w:fill="F7F7F7"/>
            <w:tcMar>
              <w:top w:w="90" w:type="dxa"/>
              <w:left w:w="110" w:type="dxa"/>
              <w:bottom w:w="90" w:type="dxa"/>
              <w:right w:w="110" w:type="dxa"/>
            </w:tcMar>
            <w:vAlign w:val="center"/>
          </w:tcPr>
          <w:p w14:paraId="179B5691" w14:textId="77777777" w:rsidR="000B6A13" w:rsidRDefault="00000000">
            <w:pPr>
              <w:spacing w:after="0"/>
            </w:pPr>
            <w:proofErr w:type="spellStart"/>
            <w:r>
              <w:rPr>
                <w:sz w:val="18"/>
              </w:rPr>
              <w:t>深渊</w:t>
            </w:r>
            <w:proofErr w:type="spellEnd"/>
          </w:p>
        </w:tc>
        <w:tc>
          <w:tcPr>
            <w:tcW w:w="3175" w:type="dxa"/>
            <w:shd w:val="clear" w:color="auto" w:fill="F7F7F7"/>
            <w:tcMar>
              <w:top w:w="90" w:type="dxa"/>
              <w:left w:w="110" w:type="dxa"/>
              <w:bottom w:w="90" w:type="dxa"/>
              <w:right w:w="110" w:type="dxa"/>
            </w:tcMar>
            <w:vAlign w:val="center"/>
          </w:tcPr>
          <w:p w14:paraId="3D54B19F" w14:textId="77777777" w:rsidR="000B6A13" w:rsidRDefault="00000000">
            <w:pPr>
              <w:spacing w:after="0"/>
              <w:rPr>
                <w:lang w:eastAsia="zh-CN"/>
              </w:rPr>
            </w:pPr>
            <w:r>
              <w:rPr>
                <w:sz w:val="18"/>
                <w:lang w:eastAsia="zh-CN"/>
              </w:rPr>
              <w:t>进化者执行五卵石写入的终止命令，在获得解脱前仍然是完成任务的造物。完成时记录结局类型、封存存档并只保留统计查看。</w:t>
            </w:r>
          </w:p>
        </w:tc>
      </w:tr>
      <w:tr w:rsidR="000B6A13" w14:paraId="18BDF3BD" w14:textId="77777777">
        <w:trPr>
          <w:cantSplit/>
          <w:jc w:val="center"/>
        </w:trPr>
        <w:tc>
          <w:tcPr>
            <w:tcW w:w="1247" w:type="dxa"/>
            <w:tcMar>
              <w:top w:w="90" w:type="dxa"/>
              <w:left w:w="110" w:type="dxa"/>
              <w:bottom w:w="90" w:type="dxa"/>
              <w:right w:w="110" w:type="dxa"/>
            </w:tcMar>
            <w:vAlign w:val="center"/>
          </w:tcPr>
          <w:p w14:paraId="2695B484" w14:textId="77777777" w:rsidR="000B6A13" w:rsidRDefault="00000000">
            <w:pPr>
              <w:spacing w:after="0"/>
              <w:jc w:val="center"/>
            </w:pPr>
            <w:proofErr w:type="spellStart"/>
            <w:r>
              <w:rPr>
                <w:sz w:val="18"/>
              </w:rPr>
              <w:t>自择飞升</w:t>
            </w:r>
            <w:proofErr w:type="spellEnd"/>
          </w:p>
        </w:tc>
        <w:tc>
          <w:tcPr>
            <w:tcW w:w="2948" w:type="dxa"/>
            <w:tcMar>
              <w:top w:w="90" w:type="dxa"/>
              <w:left w:w="110" w:type="dxa"/>
              <w:bottom w:w="90" w:type="dxa"/>
              <w:right w:w="110" w:type="dxa"/>
            </w:tcMar>
            <w:vAlign w:val="center"/>
          </w:tcPr>
          <w:p w14:paraId="583AEF50" w14:textId="77777777" w:rsidR="000B6A13" w:rsidRDefault="00000000">
            <w:pPr>
              <w:spacing w:after="0"/>
              <w:rPr>
                <w:lang w:eastAsia="zh-CN"/>
              </w:rPr>
            </w:pPr>
            <w:r>
              <w:rPr>
                <w:sz w:val="18"/>
                <w:lang w:eastAsia="zh-CN"/>
              </w:rPr>
              <w:t>完成仰望皓月诊断和真正的第二次五卵石会面，全部指令已删除</w:t>
            </w:r>
          </w:p>
        </w:tc>
        <w:tc>
          <w:tcPr>
            <w:tcW w:w="1701" w:type="dxa"/>
            <w:tcMar>
              <w:top w:w="90" w:type="dxa"/>
              <w:left w:w="110" w:type="dxa"/>
              <w:bottom w:w="90" w:type="dxa"/>
              <w:right w:w="110" w:type="dxa"/>
            </w:tcMar>
            <w:vAlign w:val="center"/>
          </w:tcPr>
          <w:p w14:paraId="67FBB537" w14:textId="77777777" w:rsidR="000B6A13" w:rsidRDefault="00000000">
            <w:pPr>
              <w:spacing w:after="0"/>
            </w:pPr>
            <w:proofErr w:type="spellStart"/>
            <w:r>
              <w:rPr>
                <w:sz w:val="18"/>
              </w:rPr>
              <w:t>深渊</w:t>
            </w:r>
            <w:proofErr w:type="spellEnd"/>
          </w:p>
        </w:tc>
        <w:tc>
          <w:tcPr>
            <w:tcW w:w="3175" w:type="dxa"/>
            <w:tcMar>
              <w:top w:w="90" w:type="dxa"/>
              <w:left w:w="110" w:type="dxa"/>
              <w:bottom w:w="90" w:type="dxa"/>
              <w:right w:w="110" w:type="dxa"/>
            </w:tcMar>
            <w:vAlign w:val="center"/>
          </w:tcPr>
          <w:p w14:paraId="3E63E110" w14:textId="77777777" w:rsidR="000B6A13" w:rsidRDefault="00000000">
            <w:pPr>
              <w:spacing w:after="0"/>
              <w:rPr>
                <w:lang w:eastAsia="zh-CN"/>
              </w:rPr>
            </w:pPr>
            <w:r>
              <w:rPr>
                <w:sz w:val="18"/>
                <w:lang w:eastAsia="zh-CN"/>
              </w:rPr>
              <w:t>进化者在获得自由后主动选择结束循环。可与服从飞升共用主要动画，只改变结尾画面。完成时记录结局类型、封存存档并只保留统计查看。</w:t>
            </w:r>
          </w:p>
        </w:tc>
      </w:tr>
      <w:tr w:rsidR="000B6A13" w14:paraId="43C265BE" w14:textId="77777777">
        <w:trPr>
          <w:cantSplit/>
          <w:jc w:val="center"/>
        </w:trPr>
        <w:tc>
          <w:tcPr>
            <w:tcW w:w="1247" w:type="dxa"/>
            <w:shd w:val="clear" w:color="auto" w:fill="F7F7F7"/>
            <w:tcMar>
              <w:top w:w="90" w:type="dxa"/>
              <w:left w:w="110" w:type="dxa"/>
              <w:bottom w:w="90" w:type="dxa"/>
              <w:right w:w="110" w:type="dxa"/>
            </w:tcMar>
            <w:vAlign w:val="center"/>
          </w:tcPr>
          <w:p w14:paraId="4A3C53BB" w14:textId="77777777" w:rsidR="000B6A13" w:rsidRDefault="00000000">
            <w:pPr>
              <w:spacing w:after="0"/>
              <w:jc w:val="center"/>
            </w:pPr>
            <w:proofErr w:type="spellStart"/>
            <w:r>
              <w:rPr>
                <w:sz w:val="18"/>
              </w:rPr>
              <w:t>无信之使</w:t>
            </w:r>
            <w:proofErr w:type="spellEnd"/>
          </w:p>
        </w:tc>
        <w:tc>
          <w:tcPr>
            <w:tcW w:w="2948" w:type="dxa"/>
            <w:shd w:val="clear" w:color="auto" w:fill="F7F7F7"/>
            <w:tcMar>
              <w:top w:w="90" w:type="dxa"/>
              <w:left w:w="110" w:type="dxa"/>
              <w:bottom w:w="90" w:type="dxa"/>
              <w:right w:w="110" w:type="dxa"/>
            </w:tcMar>
            <w:vAlign w:val="center"/>
          </w:tcPr>
          <w:p w14:paraId="0764FE03" w14:textId="77777777" w:rsidR="000B6A13" w:rsidRDefault="00000000">
            <w:pPr>
              <w:spacing w:after="0"/>
              <w:rPr>
                <w:lang w:eastAsia="zh-CN"/>
              </w:rPr>
            </w:pPr>
            <w:r>
              <w:rPr>
                <w:sz w:val="18"/>
                <w:lang w:eastAsia="zh-CN"/>
              </w:rPr>
              <w:t>完成仰望皓月诊断和真正的第二次五卵石会面，全部指令已删除</w:t>
            </w:r>
          </w:p>
        </w:tc>
        <w:tc>
          <w:tcPr>
            <w:tcW w:w="1701" w:type="dxa"/>
            <w:shd w:val="clear" w:color="auto" w:fill="F7F7F7"/>
            <w:tcMar>
              <w:top w:w="90" w:type="dxa"/>
              <w:left w:w="110" w:type="dxa"/>
              <w:bottom w:w="90" w:type="dxa"/>
              <w:right w:w="110" w:type="dxa"/>
            </w:tcMar>
            <w:vAlign w:val="center"/>
          </w:tcPr>
          <w:p w14:paraId="48715ABC" w14:textId="77777777" w:rsidR="000B6A13" w:rsidRDefault="00000000">
            <w:pPr>
              <w:spacing w:after="0"/>
              <w:rPr>
                <w:lang w:eastAsia="zh-CN"/>
              </w:rPr>
            </w:pPr>
            <w:r>
              <w:rPr>
                <w:sz w:val="18"/>
                <w:lang w:eastAsia="zh-CN"/>
              </w:rPr>
              <w:t>穿过地底与外层空间业力门</w:t>
            </w:r>
          </w:p>
        </w:tc>
        <w:tc>
          <w:tcPr>
            <w:tcW w:w="3175" w:type="dxa"/>
            <w:shd w:val="clear" w:color="auto" w:fill="F7F7F7"/>
            <w:tcMar>
              <w:top w:w="90" w:type="dxa"/>
              <w:left w:w="110" w:type="dxa"/>
              <w:bottom w:w="90" w:type="dxa"/>
              <w:right w:w="110" w:type="dxa"/>
            </w:tcMar>
            <w:vAlign w:val="center"/>
          </w:tcPr>
          <w:p w14:paraId="3FB2A721" w14:textId="77777777" w:rsidR="000B6A13" w:rsidRDefault="00000000">
            <w:pPr>
              <w:spacing w:after="0"/>
              <w:rPr>
                <w:lang w:eastAsia="zh-CN"/>
              </w:rPr>
            </w:pPr>
            <w:r>
              <w:rPr>
                <w:sz w:val="18"/>
                <w:lang w:eastAsia="zh-CN"/>
              </w:rPr>
              <w:t>进化者拒绝预设目的并选择继续生活。这是角色的特殊结局；完成时记录结局类型、封存存档并只保留统计查看。</w:t>
            </w:r>
          </w:p>
        </w:tc>
      </w:tr>
    </w:tbl>
    <w:p w14:paraId="13C6122D" w14:textId="77777777" w:rsidR="000B6A13" w:rsidRDefault="000B6A13">
      <w:pPr>
        <w:spacing w:after="0"/>
        <w:rPr>
          <w:lang w:eastAsia="zh-CN"/>
        </w:rPr>
      </w:pPr>
    </w:p>
    <w:p w14:paraId="30B40E42" w14:textId="77777777" w:rsidR="000B6A13" w:rsidRDefault="00000000">
      <w:pPr>
        <w:pStyle w:val="1"/>
        <w:spacing w:before="240" w:after="100"/>
      </w:pPr>
      <w:proofErr w:type="spellStart"/>
      <w:r>
        <w:rPr>
          <w:rFonts w:ascii="微软雅黑" w:eastAsia="微软雅黑" w:hAnsi="微软雅黑"/>
        </w:rPr>
        <w:t>十三</w:t>
      </w:r>
      <w:proofErr w:type="spellEnd"/>
      <w:r>
        <w:rPr>
          <w:rFonts w:ascii="微软雅黑" w:eastAsia="微软雅黑" w:hAnsi="微软雅黑"/>
        </w:rPr>
        <w:t xml:space="preserve"> </w:t>
      </w:r>
      <w:proofErr w:type="spellStart"/>
      <w:r>
        <w:rPr>
          <w:rFonts w:ascii="微软雅黑" w:eastAsia="微软雅黑" w:hAnsi="微软雅黑"/>
        </w:rPr>
        <w:t>精确路线判定</w:t>
      </w:r>
      <w:proofErr w:type="spellEnd"/>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57"/>
        <w:gridCol w:w="2381"/>
        <w:gridCol w:w="2948"/>
        <w:gridCol w:w="1984"/>
      </w:tblGrid>
      <w:tr w:rsidR="000B6A13" w14:paraId="6F9F1611" w14:textId="77777777">
        <w:trPr>
          <w:cantSplit/>
          <w:tblHeader/>
          <w:jc w:val="center"/>
        </w:trPr>
        <w:tc>
          <w:tcPr>
            <w:tcW w:w="1757" w:type="dxa"/>
            <w:shd w:val="clear" w:color="auto" w:fill="E7E6E6"/>
            <w:tcMar>
              <w:top w:w="90" w:type="dxa"/>
              <w:left w:w="110" w:type="dxa"/>
              <w:bottom w:w="90" w:type="dxa"/>
              <w:right w:w="110" w:type="dxa"/>
            </w:tcMar>
            <w:vAlign w:val="center"/>
          </w:tcPr>
          <w:p w14:paraId="0693BF84" w14:textId="77777777" w:rsidR="000B6A13" w:rsidRDefault="00000000">
            <w:pPr>
              <w:spacing w:after="0"/>
              <w:jc w:val="center"/>
            </w:pPr>
            <w:r>
              <w:rPr>
                <w:b/>
                <w:sz w:val="19"/>
              </w:rPr>
              <w:t>当前状态</w:t>
            </w:r>
          </w:p>
        </w:tc>
        <w:tc>
          <w:tcPr>
            <w:tcW w:w="2381" w:type="dxa"/>
            <w:shd w:val="clear" w:color="auto" w:fill="E7E6E6"/>
            <w:tcMar>
              <w:top w:w="90" w:type="dxa"/>
              <w:left w:w="110" w:type="dxa"/>
              <w:bottom w:w="90" w:type="dxa"/>
              <w:right w:w="110" w:type="dxa"/>
            </w:tcMar>
            <w:vAlign w:val="center"/>
          </w:tcPr>
          <w:p w14:paraId="6D26CDA4" w14:textId="77777777" w:rsidR="000B6A13" w:rsidRDefault="00000000">
            <w:pPr>
              <w:spacing w:after="0"/>
              <w:jc w:val="center"/>
            </w:pPr>
            <w:r>
              <w:rPr>
                <w:b/>
                <w:sz w:val="19"/>
              </w:rPr>
              <w:t>玩家行为</w:t>
            </w:r>
          </w:p>
        </w:tc>
        <w:tc>
          <w:tcPr>
            <w:tcW w:w="2948" w:type="dxa"/>
            <w:shd w:val="clear" w:color="auto" w:fill="E7E6E6"/>
            <w:tcMar>
              <w:top w:w="90" w:type="dxa"/>
              <w:left w:w="110" w:type="dxa"/>
              <w:bottom w:w="90" w:type="dxa"/>
              <w:right w:w="110" w:type="dxa"/>
            </w:tcMar>
            <w:vAlign w:val="center"/>
          </w:tcPr>
          <w:p w14:paraId="04AC109B" w14:textId="77777777" w:rsidR="000B6A13" w:rsidRDefault="00000000">
            <w:pPr>
              <w:spacing w:after="0"/>
              <w:jc w:val="center"/>
            </w:pPr>
            <w:r>
              <w:rPr>
                <w:b/>
                <w:sz w:val="19"/>
              </w:rPr>
              <w:t>结果</w:t>
            </w:r>
          </w:p>
        </w:tc>
        <w:tc>
          <w:tcPr>
            <w:tcW w:w="1984" w:type="dxa"/>
            <w:shd w:val="clear" w:color="auto" w:fill="E7E6E6"/>
            <w:tcMar>
              <w:top w:w="90" w:type="dxa"/>
              <w:left w:w="110" w:type="dxa"/>
              <w:bottom w:w="90" w:type="dxa"/>
              <w:right w:w="110" w:type="dxa"/>
            </w:tcMar>
            <w:vAlign w:val="center"/>
          </w:tcPr>
          <w:p w14:paraId="5805BFE2" w14:textId="77777777" w:rsidR="000B6A13" w:rsidRDefault="00000000">
            <w:pPr>
              <w:spacing w:after="0"/>
              <w:jc w:val="center"/>
            </w:pPr>
            <w:r>
              <w:rPr>
                <w:b/>
                <w:sz w:val="19"/>
              </w:rPr>
              <w:t>后续</w:t>
            </w:r>
          </w:p>
        </w:tc>
      </w:tr>
      <w:tr w:rsidR="000B6A13" w14:paraId="2D94357A" w14:textId="77777777">
        <w:trPr>
          <w:cantSplit/>
          <w:jc w:val="center"/>
        </w:trPr>
        <w:tc>
          <w:tcPr>
            <w:tcW w:w="1757" w:type="dxa"/>
            <w:tcMar>
              <w:top w:w="90" w:type="dxa"/>
              <w:left w:w="110" w:type="dxa"/>
              <w:bottom w:w="90" w:type="dxa"/>
              <w:right w:w="110" w:type="dxa"/>
            </w:tcMar>
            <w:vAlign w:val="center"/>
          </w:tcPr>
          <w:p w14:paraId="451E89A1" w14:textId="77777777" w:rsidR="000B6A13" w:rsidRDefault="00000000">
            <w:pPr>
              <w:spacing w:after="0"/>
              <w:jc w:val="center"/>
            </w:pPr>
            <w:r>
              <w:rPr>
                <w:sz w:val="18"/>
              </w:rPr>
              <w:t>开场</w:t>
            </w:r>
          </w:p>
        </w:tc>
        <w:tc>
          <w:tcPr>
            <w:tcW w:w="2381" w:type="dxa"/>
            <w:tcMar>
              <w:top w:w="90" w:type="dxa"/>
              <w:left w:w="110" w:type="dxa"/>
              <w:bottom w:w="90" w:type="dxa"/>
              <w:right w:w="110" w:type="dxa"/>
            </w:tcMar>
            <w:vAlign w:val="center"/>
          </w:tcPr>
          <w:p w14:paraId="3F92BE47" w14:textId="77777777" w:rsidR="000B6A13" w:rsidRDefault="00000000">
            <w:pPr>
              <w:spacing w:after="0"/>
            </w:pPr>
            <w:r>
              <w:rPr>
                <w:sz w:val="18"/>
              </w:rPr>
              <w:t>先见仰望皓月</w:t>
            </w:r>
          </w:p>
        </w:tc>
        <w:tc>
          <w:tcPr>
            <w:tcW w:w="2948" w:type="dxa"/>
            <w:tcMar>
              <w:top w:w="90" w:type="dxa"/>
              <w:left w:w="110" w:type="dxa"/>
              <w:bottom w:w="90" w:type="dxa"/>
              <w:right w:w="110" w:type="dxa"/>
            </w:tcMar>
            <w:vAlign w:val="center"/>
          </w:tcPr>
          <w:p w14:paraId="7B9A8CFF" w14:textId="77777777" w:rsidR="000B6A13" w:rsidRDefault="00000000">
            <w:pPr>
              <w:spacing w:after="0"/>
              <w:rPr>
                <w:lang w:eastAsia="zh-CN"/>
              </w:rPr>
            </w:pPr>
            <w:r>
              <w:rPr>
                <w:sz w:val="18"/>
                <w:lang w:eastAsia="zh-CN"/>
              </w:rPr>
              <w:t>完全沿用</w:t>
            </w:r>
            <w:proofErr w:type="gramStart"/>
            <w:r>
              <w:rPr>
                <w:sz w:val="18"/>
                <w:lang w:eastAsia="zh-CN"/>
              </w:rPr>
              <w:t>无交流</w:t>
            </w:r>
            <w:proofErr w:type="gramEnd"/>
            <w:r>
              <w:rPr>
                <w:sz w:val="18"/>
                <w:lang w:eastAsia="zh-CN"/>
              </w:rPr>
              <w:t>印记时的原版会面；不显示可理解信息或专</w:t>
            </w:r>
            <w:proofErr w:type="gramStart"/>
            <w:r>
              <w:rPr>
                <w:sz w:val="18"/>
                <w:lang w:eastAsia="zh-CN"/>
              </w:rPr>
              <w:t>属引导</w:t>
            </w:r>
            <w:proofErr w:type="gramEnd"/>
          </w:p>
        </w:tc>
        <w:tc>
          <w:tcPr>
            <w:tcW w:w="1984" w:type="dxa"/>
            <w:tcMar>
              <w:top w:w="90" w:type="dxa"/>
              <w:left w:w="110" w:type="dxa"/>
              <w:bottom w:w="90" w:type="dxa"/>
              <w:right w:w="110" w:type="dxa"/>
            </w:tcMar>
            <w:vAlign w:val="center"/>
          </w:tcPr>
          <w:p w14:paraId="731FFF5B" w14:textId="77777777" w:rsidR="000B6A13" w:rsidRDefault="00000000">
            <w:pPr>
              <w:spacing w:after="0"/>
              <w:rPr>
                <w:lang w:eastAsia="zh-CN"/>
              </w:rPr>
            </w:pPr>
            <w:r>
              <w:rPr>
                <w:sz w:val="18"/>
                <w:lang w:eastAsia="zh-CN"/>
              </w:rPr>
              <w:t>玩家自行离开；之后可见五卵石或</w:t>
            </w:r>
            <w:proofErr w:type="gramStart"/>
            <w:r>
              <w:rPr>
                <w:sz w:val="18"/>
                <w:lang w:eastAsia="zh-CN"/>
              </w:rPr>
              <w:t>收集业</w:t>
            </w:r>
            <w:proofErr w:type="gramEnd"/>
            <w:r>
              <w:rPr>
                <w:sz w:val="18"/>
                <w:lang w:eastAsia="zh-CN"/>
              </w:rPr>
              <w:t>力飞升</w:t>
            </w:r>
          </w:p>
        </w:tc>
      </w:tr>
      <w:tr w:rsidR="000B6A13" w14:paraId="64EA815B" w14:textId="77777777">
        <w:trPr>
          <w:cantSplit/>
          <w:jc w:val="center"/>
        </w:trPr>
        <w:tc>
          <w:tcPr>
            <w:tcW w:w="1757" w:type="dxa"/>
            <w:shd w:val="clear" w:color="auto" w:fill="F7F7F7"/>
            <w:tcMar>
              <w:top w:w="90" w:type="dxa"/>
              <w:left w:w="110" w:type="dxa"/>
              <w:bottom w:w="90" w:type="dxa"/>
              <w:right w:w="110" w:type="dxa"/>
            </w:tcMar>
            <w:vAlign w:val="center"/>
          </w:tcPr>
          <w:p w14:paraId="29D4670F" w14:textId="77777777" w:rsidR="000B6A13" w:rsidRDefault="00000000">
            <w:pPr>
              <w:spacing w:after="0"/>
              <w:jc w:val="center"/>
            </w:pPr>
            <w:proofErr w:type="spellStart"/>
            <w:r>
              <w:rPr>
                <w:sz w:val="18"/>
              </w:rPr>
              <w:lastRenderedPageBreak/>
              <w:t>开场</w:t>
            </w:r>
            <w:proofErr w:type="spellEnd"/>
          </w:p>
        </w:tc>
        <w:tc>
          <w:tcPr>
            <w:tcW w:w="2381" w:type="dxa"/>
            <w:shd w:val="clear" w:color="auto" w:fill="F7F7F7"/>
            <w:tcMar>
              <w:top w:w="90" w:type="dxa"/>
              <w:left w:w="110" w:type="dxa"/>
              <w:bottom w:w="90" w:type="dxa"/>
              <w:right w:w="110" w:type="dxa"/>
            </w:tcMar>
            <w:vAlign w:val="center"/>
          </w:tcPr>
          <w:p w14:paraId="548266D7" w14:textId="77777777" w:rsidR="000B6A13" w:rsidRDefault="00000000">
            <w:pPr>
              <w:spacing w:after="0"/>
            </w:pPr>
            <w:r>
              <w:rPr>
                <w:sz w:val="18"/>
              </w:rPr>
              <w:t>先见五卵石</w:t>
            </w:r>
          </w:p>
        </w:tc>
        <w:tc>
          <w:tcPr>
            <w:tcW w:w="2948" w:type="dxa"/>
            <w:shd w:val="clear" w:color="auto" w:fill="F7F7F7"/>
            <w:tcMar>
              <w:top w:w="90" w:type="dxa"/>
              <w:left w:w="110" w:type="dxa"/>
              <w:bottom w:w="90" w:type="dxa"/>
              <w:right w:w="110" w:type="dxa"/>
            </w:tcMar>
            <w:vAlign w:val="center"/>
          </w:tcPr>
          <w:p w14:paraId="29B02F62" w14:textId="77777777" w:rsidR="000B6A13" w:rsidRDefault="00000000">
            <w:pPr>
              <w:spacing w:after="0"/>
              <w:rPr>
                <w:lang w:eastAsia="zh-CN"/>
              </w:rPr>
            </w:pPr>
            <w:r>
              <w:rPr>
                <w:sz w:val="18"/>
                <w:lang w:eastAsia="zh-CN"/>
              </w:rPr>
              <w:t>触发第一次五卵石剧情；获得交流印记、</w:t>
            </w:r>
            <w:proofErr w:type="gramStart"/>
            <w:r>
              <w:rPr>
                <w:sz w:val="18"/>
                <w:lang w:eastAsia="zh-CN"/>
              </w:rPr>
              <w:t>最高业</w:t>
            </w:r>
            <w:proofErr w:type="gramEnd"/>
            <w:r>
              <w:rPr>
                <w:sz w:val="18"/>
                <w:lang w:eastAsia="zh-CN"/>
              </w:rPr>
              <w:t>力提升和飞升指令</w:t>
            </w:r>
          </w:p>
        </w:tc>
        <w:tc>
          <w:tcPr>
            <w:tcW w:w="1984" w:type="dxa"/>
            <w:shd w:val="clear" w:color="auto" w:fill="F7F7F7"/>
            <w:tcMar>
              <w:top w:w="90" w:type="dxa"/>
              <w:left w:w="110" w:type="dxa"/>
              <w:bottom w:w="90" w:type="dxa"/>
              <w:right w:w="110" w:type="dxa"/>
            </w:tcMar>
            <w:vAlign w:val="center"/>
          </w:tcPr>
          <w:p w14:paraId="67167DF1" w14:textId="77777777" w:rsidR="000B6A13" w:rsidRDefault="00000000">
            <w:pPr>
              <w:spacing w:after="0"/>
            </w:pPr>
            <w:proofErr w:type="spellStart"/>
            <w:r>
              <w:rPr>
                <w:sz w:val="18"/>
              </w:rPr>
              <w:t>进入第二阶段</w:t>
            </w:r>
            <w:proofErr w:type="spellEnd"/>
          </w:p>
        </w:tc>
      </w:tr>
      <w:tr w:rsidR="000B6A13" w14:paraId="40DBB76C" w14:textId="77777777">
        <w:trPr>
          <w:cantSplit/>
          <w:jc w:val="center"/>
        </w:trPr>
        <w:tc>
          <w:tcPr>
            <w:tcW w:w="1757" w:type="dxa"/>
            <w:tcMar>
              <w:top w:w="90" w:type="dxa"/>
              <w:left w:w="110" w:type="dxa"/>
              <w:bottom w:w="90" w:type="dxa"/>
              <w:right w:w="110" w:type="dxa"/>
            </w:tcMar>
            <w:vAlign w:val="center"/>
          </w:tcPr>
          <w:p w14:paraId="1371751A" w14:textId="77777777" w:rsidR="000B6A13" w:rsidRDefault="00000000">
            <w:pPr>
              <w:spacing w:after="0"/>
              <w:jc w:val="center"/>
            </w:pPr>
            <w:r>
              <w:rPr>
                <w:sz w:val="18"/>
              </w:rPr>
              <w:t>开场</w:t>
            </w:r>
          </w:p>
        </w:tc>
        <w:tc>
          <w:tcPr>
            <w:tcW w:w="2381" w:type="dxa"/>
            <w:tcMar>
              <w:top w:w="90" w:type="dxa"/>
              <w:left w:w="110" w:type="dxa"/>
              <w:bottom w:w="90" w:type="dxa"/>
              <w:right w:w="110" w:type="dxa"/>
            </w:tcMar>
            <w:vAlign w:val="center"/>
          </w:tcPr>
          <w:p w14:paraId="02A60F49" w14:textId="77777777" w:rsidR="000B6A13" w:rsidRDefault="00000000">
            <w:pPr>
              <w:spacing w:after="0"/>
              <w:rPr>
                <w:lang w:eastAsia="zh-CN"/>
              </w:rPr>
            </w:pPr>
            <w:r>
              <w:rPr>
                <w:sz w:val="18"/>
                <w:lang w:eastAsia="zh-CN"/>
              </w:rPr>
              <w:t>不见五卵石并取得十级业力</w:t>
            </w:r>
          </w:p>
        </w:tc>
        <w:tc>
          <w:tcPr>
            <w:tcW w:w="2948" w:type="dxa"/>
            <w:tcMar>
              <w:top w:w="90" w:type="dxa"/>
              <w:left w:w="110" w:type="dxa"/>
              <w:bottom w:w="90" w:type="dxa"/>
              <w:right w:w="110" w:type="dxa"/>
            </w:tcMar>
            <w:vAlign w:val="center"/>
          </w:tcPr>
          <w:p w14:paraId="37A516C5" w14:textId="77777777" w:rsidR="000B6A13" w:rsidRDefault="00000000">
            <w:pPr>
              <w:spacing w:after="0"/>
            </w:pPr>
            <w:proofErr w:type="spellStart"/>
            <w:r>
              <w:rPr>
                <w:sz w:val="18"/>
              </w:rPr>
              <w:t>允许进入深渊</w:t>
            </w:r>
            <w:proofErr w:type="spellEnd"/>
          </w:p>
        </w:tc>
        <w:tc>
          <w:tcPr>
            <w:tcW w:w="1984" w:type="dxa"/>
            <w:tcMar>
              <w:top w:w="90" w:type="dxa"/>
              <w:left w:w="110" w:type="dxa"/>
              <w:bottom w:w="90" w:type="dxa"/>
              <w:right w:w="110" w:type="dxa"/>
            </w:tcMar>
            <w:vAlign w:val="center"/>
          </w:tcPr>
          <w:p w14:paraId="536766B3" w14:textId="77777777" w:rsidR="000B6A13" w:rsidRDefault="00000000">
            <w:pPr>
              <w:spacing w:after="0"/>
              <w:rPr>
                <w:lang w:eastAsia="zh-CN"/>
              </w:rPr>
            </w:pPr>
            <w:r>
              <w:rPr>
                <w:sz w:val="18"/>
                <w:lang w:eastAsia="zh-CN"/>
              </w:rPr>
              <w:t>触发无解飞升；记录结局类型并封存存档，之后只允许查看统计</w:t>
            </w:r>
          </w:p>
        </w:tc>
      </w:tr>
      <w:tr w:rsidR="000B6A13" w14:paraId="248CB693" w14:textId="77777777">
        <w:trPr>
          <w:cantSplit/>
          <w:jc w:val="center"/>
        </w:trPr>
        <w:tc>
          <w:tcPr>
            <w:tcW w:w="1757" w:type="dxa"/>
            <w:shd w:val="clear" w:color="auto" w:fill="F7F7F7"/>
            <w:tcMar>
              <w:top w:w="90" w:type="dxa"/>
              <w:left w:w="110" w:type="dxa"/>
              <w:bottom w:w="90" w:type="dxa"/>
              <w:right w:w="110" w:type="dxa"/>
            </w:tcMar>
            <w:vAlign w:val="center"/>
          </w:tcPr>
          <w:p w14:paraId="48186E45" w14:textId="77777777" w:rsidR="000B6A13" w:rsidRDefault="00000000">
            <w:pPr>
              <w:spacing w:after="0"/>
              <w:jc w:val="center"/>
            </w:pPr>
            <w:proofErr w:type="spellStart"/>
            <w:r>
              <w:rPr>
                <w:sz w:val="18"/>
              </w:rPr>
              <w:t>第一次五卵石剧情后</w:t>
            </w:r>
            <w:proofErr w:type="spellEnd"/>
          </w:p>
        </w:tc>
        <w:tc>
          <w:tcPr>
            <w:tcW w:w="2381" w:type="dxa"/>
            <w:shd w:val="clear" w:color="auto" w:fill="F7F7F7"/>
            <w:tcMar>
              <w:top w:w="90" w:type="dxa"/>
              <w:left w:w="110" w:type="dxa"/>
              <w:bottom w:w="90" w:type="dxa"/>
              <w:right w:w="110" w:type="dxa"/>
            </w:tcMar>
            <w:vAlign w:val="center"/>
          </w:tcPr>
          <w:p w14:paraId="6C4B2435" w14:textId="77777777" w:rsidR="000B6A13" w:rsidRDefault="00000000">
            <w:pPr>
              <w:spacing w:after="0"/>
            </w:pPr>
            <w:r>
              <w:rPr>
                <w:sz w:val="18"/>
              </w:rPr>
              <w:t>直接进入深渊</w:t>
            </w:r>
          </w:p>
        </w:tc>
        <w:tc>
          <w:tcPr>
            <w:tcW w:w="2948" w:type="dxa"/>
            <w:shd w:val="clear" w:color="auto" w:fill="F7F7F7"/>
            <w:tcMar>
              <w:top w:w="90" w:type="dxa"/>
              <w:left w:w="110" w:type="dxa"/>
              <w:bottom w:w="90" w:type="dxa"/>
              <w:right w:w="110" w:type="dxa"/>
            </w:tcMar>
            <w:vAlign w:val="center"/>
          </w:tcPr>
          <w:p w14:paraId="19B8E89D" w14:textId="77777777" w:rsidR="000B6A13" w:rsidRDefault="00000000">
            <w:pPr>
              <w:spacing w:after="0"/>
            </w:pPr>
            <w:r>
              <w:rPr>
                <w:sz w:val="18"/>
              </w:rPr>
              <w:t>按照终止命令飞升</w:t>
            </w:r>
          </w:p>
        </w:tc>
        <w:tc>
          <w:tcPr>
            <w:tcW w:w="1984" w:type="dxa"/>
            <w:shd w:val="clear" w:color="auto" w:fill="F7F7F7"/>
            <w:tcMar>
              <w:top w:w="90" w:type="dxa"/>
              <w:left w:w="110" w:type="dxa"/>
              <w:bottom w:w="90" w:type="dxa"/>
              <w:right w:w="110" w:type="dxa"/>
            </w:tcMar>
            <w:vAlign w:val="center"/>
          </w:tcPr>
          <w:p w14:paraId="65C07D1D" w14:textId="77777777" w:rsidR="000B6A13" w:rsidRDefault="00000000">
            <w:pPr>
              <w:spacing w:after="0"/>
              <w:rPr>
                <w:lang w:eastAsia="zh-CN"/>
              </w:rPr>
            </w:pPr>
            <w:r>
              <w:rPr>
                <w:sz w:val="18"/>
                <w:lang w:eastAsia="zh-CN"/>
              </w:rPr>
              <w:t>触发服从飞升；记录结局类型并封存存档，之后只允许查看统计</w:t>
            </w:r>
          </w:p>
        </w:tc>
      </w:tr>
      <w:tr w:rsidR="000B6A13" w14:paraId="19E3376C" w14:textId="77777777">
        <w:trPr>
          <w:cantSplit/>
          <w:jc w:val="center"/>
        </w:trPr>
        <w:tc>
          <w:tcPr>
            <w:tcW w:w="1757" w:type="dxa"/>
            <w:tcMar>
              <w:top w:w="90" w:type="dxa"/>
              <w:left w:w="110" w:type="dxa"/>
              <w:bottom w:w="90" w:type="dxa"/>
              <w:right w:w="110" w:type="dxa"/>
            </w:tcMar>
            <w:vAlign w:val="center"/>
          </w:tcPr>
          <w:p w14:paraId="4544F49A" w14:textId="77777777" w:rsidR="000B6A13" w:rsidRDefault="00000000">
            <w:pPr>
              <w:spacing w:after="0"/>
              <w:jc w:val="center"/>
            </w:pPr>
            <w:proofErr w:type="spellStart"/>
            <w:r>
              <w:rPr>
                <w:sz w:val="18"/>
              </w:rPr>
              <w:t>第一次五卵石剧情后</w:t>
            </w:r>
            <w:proofErr w:type="spellEnd"/>
          </w:p>
        </w:tc>
        <w:tc>
          <w:tcPr>
            <w:tcW w:w="2381" w:type="dxa"/>
            <w:tcMar>
              <w:top w:w="90" w:type="dxa"/>
              <w:left w:w="110" w:type="dxa"/>
              <w:bottom w:w="90" w:type="dxa"/>
              <w:right w:w="110" w:type="dxa"/>
            </w:tcMar>
            <w:vAlign w:val="center"/>
          </w:tcPr>
          <w:p w14:paraId="01689190" w14:textId="77777777" w:rsidR="000B6A13" w:rsidRDefault="00000000">
            <w:pPr>
              <w:spacing w:after="0"/>
              <w:rPr>
                <w:lang w:eastAsia="zh-CN"/>
              </w:rPr>
            </w:pPr>
            <w:r>
              <w:rPr>
                <w:sz w:val="18"/>
                <w:lang w:eastAsia="zh-CN"/>
              </w:rPr>
              <w:t>第二次进入五卵石房间</w:t>
            </w:r>
          </w:p>
        </w:tc>
        <w:tc>
          <w:tcPr>
            <w:tcW w:w="2948" w:type="dxa"/>
            <w:tcMar>
              <w:top w:w="90" w:type="dxa"/>
              <w:left w:w="110" w:type="dxa"/>
              <w:bottom w:w="90" w:type="dxa"/>
              <w:right w:w="110" w:type="dxa"/>
            </w:tcMar>
            <w:vAlign w:val="center"/>
          </w:tcPr>
          <w:p w14:paraId="23A4FE15" w14:textId="77777777" w:rsidR="000B6A13" w:rsidRDefault="00000000">
            <w:pPr>
              <w:spacing w:after="0"/>
              <w:rPr>
                <w:lang w:eastAsia="zh-CN"/>
              </w:rPr>
            </w:pPr>
            <w:r>
              <w:rPr>
                <w:sz w:val="18"/>
                <w:lang w:eastAsia="zh-CN"/>
              </w:rPr>
              <w:t>播放提前返回对白；五卵石再次覆盖指令并驱逐</w:t>
            </w:r>
          </w:p>
        </w:tc>
        <w:tc>
          <w:tcPr>
            <w:tcW w:w="1984" w:type="dxa"/>
            <w:tcMar>
              <w:top w:w="90" w:type="dxa"/>
              <w:left w:w="110" w:type="dxa"/>
              <w:bottom w:w="90" w:type="dxa"/>
              <w:right w:w="110" w:type="dxa"/>
            </w:tcMar>
            <w:vAlign w:val="center"/>
          </w:tcPr>
          <w:p w14:paraId="0BB42B06" w14:textId="77777777" w:rsidR="000B6A13" w:rsidRDefault="00000000">
            <w:pPr>
              <w:spacing w:after="0"/>
              <w:rPr>
                <w:lang w:eastAsia="zh-CN"/>
              </w:rPr>
            </w:pPr>
            <w:r>
              <w:rPr>
                <w:sz w:val="18"/>
                <w:lang w:eastAsia="zh-CN"/>
              </w:rPr>
              <w:t>仍可改走仰望皓月路线</w:t>
            </w:r>
          </w:p>
        </w:tc>
      </w:tr>
      <w:tr w:rsidR="000B6A13" w14:paraId="690EAD99" w14:textId="77777777">
        <w:trPr>
          <w:cantSplit/>
          <w:jc w:val="center"/>
        </w:trPr>
        <w:tc>
          <w:tcPr>
            <w:tcW w:w="1757" w:type="dxa"/>
            <w:shd w:val="clear" w:color="auto" w:fill="F7F7F7"/>
            <w:tcMar>
              <w:top w:w="90" w:type="dxa"/>
              <w:left w:w="110" w:type="dxa"/>
              <w:bottom w:w="90" w:type="dxa"/>
              <w:right w:w="110" w:type="dxa"/>
            </w:tcMar>
            <w:vAlign w:val="center"/>
          </w:tcPr>
          <w:p w14:paraId="3CD1E8D6" w14:textId="77777777" w:rsidR="000B6A13" w:rsidRDefault="00000000">
            <w:pPr>
              <w:spacing w:after="0"/>
              <w:jc w:val="center"/>
            </w:pPr>
            <w:proofErr w:type="spellStart"/>
            <w:r>
              <w:rPr>
                <w:sz w:val="18"/>
              </w:rPr>
              <w:t>提前返回对白结束后</w:t>
            </w:r>
            <w:proofErr w:type="spellEnd"/>
          </w:p>
        </w:tc>
        <w:tc>
          <w:tcPr>
            <w:tcW w:w="2381" w:type="dxa"/>
            <w:shd w:val="clear" w:color="auto" w:fill="F7F7F7"/>
            <w:tcMar>
              <w:top w:w="90" w:type="dxa"/>
              <w:left w:w="110" w:type="dxa"/>
              <w:bottom w:w="90" w:type="dxa"/>
              <w:right w:w="110" w:type="dxa"/>
            </w:tcMar>
            <w:vAlign w:val="center"/>
          </w:tcPr>
          <w:p w14:paraId="5BDE3D95" w14:textId="77777777" w:rsidR="000B6A13" w:rsidRDefault="00000000">
            <w:pPr>
              <w:spacing w:after="0"/>
              <w:rPr>
                <w:lang w:eastAsia="zh-CN"/>
              </w:rPr>
            </w:pPr>
            <w:r>
              <w:rPr>
                <w:sz w:val="18"/>
                <w:lang w:eastAsia="zh-CN"/>
              </w:rPr>
              <w:t>超过限定时间仍停留在房间</w:t>
            </w:r>
          </w:p>
        </w:tc>
        <w:tc>
          <w:tcPr>
            <w:tcW w:w="2948" w:type="dxa"/>
            <w:shd w:val="clear" w:color="auto" w:fill="F7F7F7"/>
            <w:tcMar>
              <w:top w:w="90" w:type="dxa"/>
              <w:left w:w="110" w:type="dxa"/>
              <w:bottom w:w="90" w:type="dxa"/>
              <w:right w:w="110" w:type="dxa"/>
            </w:tcMar>
            <w:vAlign w:val="center"/>
          </w:tcPr>
          <w:p w14:paraId="77ED6B92" w14:textId="77777777" w:rsidR="000B6A13" w:rsidRDefault="00000000">
            <w:pPr>
              <w:spacing w:after="0"/>
              <w:rPr>
                <w:lang w:eastAsia="zh-CN"/>
              </w:rPr>
            </w:pPr>
            <w:r>
              <w:rPr>
                <w:sz w:val="18"/>
                <w:lang w:eastAsia="zh-CN"/>
              </w:rPr>
              <w:t>参照原版流程强制击杀玩家</w:t>
            </w:r>
          </w:p>
        </w:tc>
        <w:tc>
          <w:tcPr>
            <w:tcW w:w="1984" w:type="dxa"/>
            <w:shd w:val="clear" w:color="auto" w:fill="F7F7F7"/>
            <w:tcMar>
              <w:top w:w="90" w:type="dxa"/>
              <w:left w:w="110" w:type="dxa"/>
              <w:bottom w:w="90" w:type="dxa"/>
              <w:right w:w="110" w:type="dxa"/>
            </w:tcMar>
            <w:vAlign w:val="center"/>
          </w:tcPr>
          <w:p w14:paraId="6A44B633" w14:textId="77777777" w:rsidR="000B6A13" w:rsidRDefault="00000000">
            <w:pPr>
              <w:spacing w:after="0"/>
              <w:rPr>
                <w:lang w:eastAsia="zh-CN"/>
              </w:rPr>
            </w:pPr>
            <w:r>
              <w:rPr>
                <w:sz w:val="18"/>
                <w:lang w:eastAsia="zh-CN"/>
              </w:rPr>
              <w:t>死亡回退后仍可选择其他路线</w:t>
            </w:r>
          </w:p>
        </w:tc>
      </w:tr>
      <w:tr w:rsidR="000B6A13" w14:paraId="7AC24666" w14:textId="77777777">
        <w:trPr>
          <w:cantSplit/>
          <w:jc w:val="center"/>
        </w:trPr>
        <w:tc>
          <w:tcPr>
            <w:tcW w:w="1757" w:type="dxa"/>
            <w:tcMar>
              <w:top w:w="90" w:type="dxa"/>
              <w:left w:w="110" w:type="dxa"/>
              <w:bottom w:w="90" w:type="dxa"/>
              <w:right w:w="110" w:type="dxa"/>
            </w:tcMar>
            <w:vAlign w:val="center"/>
          </w:tcPr>
          <w:p w14:paraId="7326B613" w14:textId="77777777" w:rsidR="000B6A13" w:rsidRDefault="00000000">
            <w:pPr>
              <w:spacing w:after="0"/>
              <w:jc w:val="center"/>
            </w:pPr>
            <w:proofErr w:type="spellStart"/>
            <w:r>
              <w:rPr>
                <w:sz w:val="18"/>
              </w:rPr>
              <w:t>仰望皓月尚未诊断</w:t>
            </w:r>
            <w:proofErr w:type="spellEnd"/>
          </w:p>
        </w:tc>
        <w:tc>
          <w:tcPr>
            <w:tcW w:w="2381" w:type="dxa"/>
            <w:tcMar>
              <w:top w:w="90" w:type="dxa"/>
              <w:left w:w="110" w:type="dxa"/>
              <w:bottom w:w="90" w:type="dxa"/>
              <w:right w:w="110" w:type="dxa"/>
            </w:tcMar>
            <w:vAlign w:val="center"/>
          </w:tcPr>
          <w:p w14:paraId="2F23DB88" w14:textId="77777777" w:rsidR="000B6A13" w:rsidRDefault="00000000">
            <w:pPr>
              <w:spacing w:after="0"/>
              <w:rPr>
                <w:lang w:eastAsia="zh-CN"/>
              </w:rPr>
            </w:pPr>
            <w:r>
              <w:rPr>
                <w:sz w:val="18"/>
                <w:lang w:eastAsia="zh-CN"/>
              </w:rPr>
              <w:t>第三次进入五卵石房间</w:t>
            </w:r>
          </w:p>
        </w:tc>
        <w:tc>
          <w:tcPr>
            <w:tcW w:w="2948" w:type="dxa"/>
            <w:tcMar>
              <w:top w:w="90" w:type="dxa"/>
              <w:left w:w="110" w:type="dxa"/>
              <w:bottom w:w="90" w:type="dxa"/>
              <w:right w:w="110" w:type="dxa"/>
            </w:tcMar>
            <w:vAlign w:val="center"/>
          </w:tcPr>
          <w:p w14:paraId="0DA9C827" w14:textId="77777777" w:rsidR="000B6A13" w:rsidRDefault="00000000">
            <w:pPr>
              <w:spacing w:after="0"/>
              <w:rPr>
                <w:lang w:eastAsia="zh-CN"/>
              </w:rPr>
            </w:pPr>
            <w:r>
              <w:rPr>
                <w:sz w:val="18"/>
                <w:lang w:eastAsia="zh-CN"/>
              </w:rPr>
              <w:t>不再播放专属长对白，参照原版流程强制击杀玩家</w:t>
            </w:r>
          </w:p>
        </w:tc>
        <w:tc>
          <w:tcPr>
            <w:tcW w:w="1984" w:type="dxa"/>
            <w:tcMar>
              <w:top w:w="90" w:type="dxa"/>
              <w:left w:w="110" w:type="dxa"/>
              <w:bottom w:w="90" w:type="dxa"/>
              <w:right w:w="110" w:type="dxa"/>
            </w:tcMar>
            <w:vAlign w:val="center"/>
          </w:tcPr>
          <w:p w14:paraId="4570282E" w14:textId="77777777" w:rsidR="000B6A13" w:rsidRDefault="00000000">
            <w:pPr>
              <w:spacing w:after="0"/>
            </w:pPr>
            <w:proofErr w:type="spellStart"/>
            <w:r>
              <w:rPr>
                <w:sz w:val="18"/>
              </w:rPr>
              <w:t>死亡回退后仍可前往仰望皓月</w:t>
            </w:r>
            <w:proofErr w:type="spellEnd"/>
          </w:p>
        </w:tc>
      </w:tr>
      <w:tr w:rsidR="000B6A13" w14:paraId="5F104BBA" w14:textId="77777777">
        <w:trPr>
          <w:cantSplit/>
          <w:jc w:val="center"/>
        </w:trPr>
        <w:tc>
          <w:tcPr>
            <w:tcW w:w="1757" w:type="dxa"/>
            <w:shd w:val="clear" w:color="auto" w:fill="F7F7F7"/>
            <w:tcMar>
              <w:top w:w="90" w:type="dxa"/>
              <w:left w:w="110" w:type="dxa"/>
              <w:bottom w:w="90" w:type="dxa"/>
              <w:right w:w="110" w:type="dxa"/>
            </w:tcMar>
            <w:vAlign w:val="center"/>
          </w:tcPr>
          <w:p w14:paraId="0A13A128" w14:textId="77777777" w:rsidR="000B6A13" w:rsidRDefault="00000000">
            <w:pPr>
              <w:spacing w:after="0"/>
              <w:jc w:val="center"/>
            </w:pPr>
            <w:r>
              <w:rPr>
                <w:sz w:val="18"/>
              </w:rPr>
              <w:t>第一次五卵石剧情后</w:t>
            </w:r>
          </w:p>
        </w:tc>
        <w:tc>
          <w:tcPr>
            <w:tcW w:w="2381" w:type="dxa"/>
            <w:shd w:val="clear" w:color="auto" w:fill="F7F7F7"/>
            <w:tcMar>
              <w:top w:w="90" w:type="dxa"/>
              <w:left w:w="110" w:type="dxa"/>
              <w:bottom w:w="90" w:type="dxa"/>
              <w:right w:w="110" w:type="dxa"/>
            </w:tcMar>
            <w:vAlign w:val="center"/>
          </w:tcPr>
          <w:p w14:paraId="2E1A36CD" w14:textId="77777777" w:rsidR="000B6A13" w:rsidRDefault="00000000">
            <w:pPr>
              <w:spacing w:after="0"/>
              <w:rPr>
                <w:lang w:eastAsia="zh-CN"/>
              </w:rPr>
            </w:pPr>
            <w:r>
              <w:rPr>
                <w:sz w:val="18"/>
                <w:lang w:eastAsia="zh-CN"/>
              </w:rPr>
              <w:t>前往仰望皓月，</w:t>
            </w:r>
            <w:proofErr w:type="gramStart"/>
            <w:r>
              <w:rPr>
                <w:sz w:val="18"/>
                <w:lang w:eastAsia="zh-CN"/>
              </w:rPr>
              <w:t>无需先雨眠</w:t>
            </w:r>
            <w:proofErr w:type="gramEnd"/>
          </w:p>
        </w:tc>
        <w:tc>
          <w:tcPr>
            <w:tcW w:w="2948" w:type="dxa"/>
            <w:shd w:val="clear" w:color="auto" w:fill="F7F7F7"/>
            <w:tcMar>
              <w:top w:w="90" w:type="dxa"/>
              <w:left w:w="110" w:type="dxa"/>
              <w:bottom w:w="90" w:type="dxa"/>
              <w:right w:w="110" w:type="dxa"/>
            </w:tcMar>
            <w:vAlign w:val="center"/>
          </w:tcPr>
          <w:p w14:paraId="3EB523F3" w14:textId="77777777" w:rsidR="000B6A13" w:rsidRDefault="00000000">
            <w:pPr>
              <w:spacing w:after="0"/>
              <w:rPr>
                <w:lang w:eastAsia="zh-CN"/>
              </w:rPr>
            </w:pPr>
            <w:r>
              <w:rPr>
                <w:sz w:val="18"/>
                <w:lang w:eastAsia="zh-CN"/>
              </w:rPr>
              <w:t>完成指令冲突诊断；立即永久保存诊断和归巢抑制状态，抑制不会随雨循环</w:t>
            </w:r>
            <w:proofErr w:type="gramStart"/>
            <w:r>
              <w:rPr>
                <w:sz w:val="18"/>
                <w:lang w:eastAsia="zh-CN"/>
              </w:rPr>
              <w:t>或读档失效</w:t>
            </w:r>
            <w:proofErr w:type="gramEnd"/>
          </w:p>
        </w:tc>
        <w:tc>
          <w:tcPr>
            <w:tcW w:w="1984" w:type="dxa"/>
            <w:shd w:val="clear" w:color="auto" w:fill="F7F7F7"/>
            <w:tcMar>
              <w:top w:w="90" w:type="dxa"/>
              <w:left w:w="110" w:type="dxa"/>
              <w:bottom w:w="90" w:type="dxa"/>
              <w:right w:w="110" w:type="dxa"/>
            </w:tcMar>
            <w:vAlign w:val="center"/>
          </w:tcPr>
          <w:p w14:paraId="4630F413" w14:textId="77777777" w:rsidR="000B6A13" w:rsidRDefault="00000000">
            <w:pPr>
              <w:spacing w:after="0"/>
              <w:rPr>
                <w:lang w:eastAsia="zh-CN"/>
              </w:rPr>
            </w:pPr>
            <w:r>
              <w:rPr>
                <w:sz w:val="18"/>
                <w:lang w:eastAsia="zh-CN"/>
              </w:rPr>
              <w:t>解锁真正的第二次五卵石剧情；在返回五卵石前仍可触发服从飞升</w:t>
            </w:r>
          </w:p>
        </w:tc>
      </w:tr>
      <w:tr w:rsidR="000B6A13" w14:paraId="7F9B5FA7" w14:textId="77777777">
        <w:trPr>
          <w:cantSplit/>
          <w:jc w:val="center"/>
        </w:trPr>
        <w:tc>
          <w:tcPr>
            <w:tcW w:w="1757" w:type="dxa"/>
            <w:tcMar>
              <w:top w:w="90" w:type="dxa"/>
              <w:left w:w="110" w:type="dxa"/>
              <w:bottom w:w="90" w:type="dxa"/>
              <w:right w:w="110" w:type="dxa"/>
            </w:tcMar>
            <w:vAlign w:val="center"/>
          </w:tcPr>
          <w:p w14:paraId="0F35FBB6" w14:textId="77777777" w:rsidR="000B6A13" w:rsidRDefault="00000000">
            <w:pPr>
              <w:spacing w:after="0"/>
              <w:jc w:val="center"/>
            </w:pPr>
            <w:proofErr w:type="spellStart"/>
            <w:r>
              <w:rPr>
                <w:sz w:val="18"/>
              </w:rPr>
              <w:t>仰望皓月已诊断</w:t>
            </w:r>
            <w:proofErr w:type="spellEnd"/>
          </w:p>
        </w:tc>
        <w:tc>
          <w:tcPr>
            <w:tcW w:w="2381" w:type="dxa"/>
            <w:tcMar>
              <w:top w:w="90" w:type="dxa"/>
              <w:left w:w="110" w:type="dxa"/>
              <w:bottom w:w="90" w:type="dxa"/>
              <w:right w:w="110" w:type="dxa"/>
            </w:tcMar>
            <w:vAlign w:val="center"/>
          </w:tcPr>
          <w:p w14:paraId="25062021" w14:textId="77777777" w:rsidR="000B6A13" w:rsidRDefault="00000000">
            <w:pPr>
              <w:spacing w:after="0"/>
            </w:pPr>
            <w:r>
              <w:rPr>
                <w:sz w:val="18"/>
              </w:rPr>
              <w:t>返回五卵石</w:t>
            </w:r>
          </w:p>
        </w:tc>
        <w:tc>
          <w:tcPr>
            <w:tcW w:w="2948" w:type="dxa"/>
            <w:tcMar>
              <w:top w:w="90" w:type="dxa"/>
              <w:left w:w="110" w:type="dxa"/>
              <w:bottom w:w="90" w:type="dxa"/>
              <w:right w:w="110" w:type="dxa"/>
            </w:tcMar>
            <w:vAlign w:val="center"/>
          </w:tcPr>
          <w:p w14:paraId="770B4F80" w14:textId="77777777" w:rsidR="000B6A13" w:rsidRDefault="00000000">
            <w:pPr>
              <w:spacing w:after="0"/>
              <w:rPr>
                <w:lang w:eastAsia="zh-CN"/>
              </w:rPr>
            </w:pPr>
            <w:r>
              <w:rPr>
                <w:sz w:val="18"/>
                <w:lang w:eastAsia="zh-CN"/>
              </w:rPr>
              <w:t>删除归巢、飞升和活动范围限制</w:t>
            </w:r>
          </w:p>
        </w:tc>
        <w:tc>
          <w:tcPr>
            <w:tcW w:w="1984" w:type="dxa"/>
            <w:tcMar>
              <w:top w:w="90" w:type="dxa"/>
              <w:left w:w="110" w:type="dxa"/>
              <w:bottom w:w="90" w:type="dxa"/>
              <w:right w:w="110" w:type="dxa"/>
            </w:tcMar>
            <w:vAlign w:val="center"/>
          </w:tcPr>
          <w:p w14:paraId="07F5E694" w14:textId="77777777" w:rsidR="000B6A13" w:rsidRDefault="00000000">
            <w:pPr>
              <w:spacing w:after="0"/>
              <w:rPr>
                <w:lang w:eastAsia="zh-CN"/>
              </w:rPr>
            </w:pPr>
            <w:r>
              <w:rPr>
                <w:sz w:val="18"/>
                <w:lang w:eastAsia="zh-CN"/>
              </w:rPr>
              <w:t>设置自由状态，</w:t>
            </w:r>
            <w:proofErr w:type="gramStart"/>
            <w:r>
              <w:rPr>
                <w:sz w:val="18"/>
                <w:lang w:eastAsia="zh-CN"/>
              </w:rPr>
              <w:t>不</w:t>
            </w:r>
            <w:proofErr w:type="gramEnd"/>
            <w:r>
              <w:rPr>
                <w:sz w:val="18"/>
                <w:lang w:eastAsia="zh-CN"/>
              </w:rPr>
              <w:t>立即结束</w:t>
            </w:r>
          </w:p>
        </w:tc>
      </w:tr>
      <w:tr w:rsidR="000B6A13" w14:paraId="3399BD45" w14:textId="77777777">
        <w:trPr>
          <w:cantSplit/>
          <w:jc w:val="center"/>
        </w:trPr>
        <w:tc>
          <w:tcPr>
            <w:tcW w:w="1757" w:type="dxa"/>
            <w:shd w:val="clear" w:color="auto" w:fill="F7F7F7"/>
            <w:tcMar>
              <w:top w:w="90" w:type="dxa"/>
              <w:left w:w="110" w:type="dxa"/>
              <w:bottom w:w="90" w:type="dxa"/>
              <w:right w:w="110" w:type="dxa"/>
            </w:tcMar>
            <w:vAlign w:val="center"/>
          </w:tcPr>
          <w:p w14:paraId="06B18A19" w14:textId="77777777" w:rsidR="000B6A13" w:rsidRDefault="00000000">
            <w:pPr>
              <w:spacing w:after="0"/>
              <w:jc w:val="center"/>
            </w:pPr>
            <w:proofErr w:type="spellStart"/>
            <w:r>
              <w:rPr>
                <w:sz w:val="18"/>
              </w:rPr>
              <w:t>全部指令已删除</w:t>
            </w:r>
            <w:proofErr w:type="spellEnd"/>
          </w:p>
        </w:tc>
        <w:tc>
          <w:tcPr>
            <w:tcW w:w="2381" w:type="dxa"/>
            <w:shd w:val="clear" w:color="auto" w:fill="F7F7F7"/>
            <w:tcMar>
              <w:top w:w="90" w:type="dxa"/>
              <w:left w:w="110" w:type="dxa"/>
              <w:bottom w:w="90" w:type="dxa"/>
              <w:right w:w="110" w:type="dxa"/>
            </w:tcMar>
            <w:vAlign w:val="center"/>
          </w:tcPr>
          <w:p w14:paraId="640BA172" w14:textId="77777777" w:rsidR="000B6A13" w:rsidRDefault="00000000">
            <w:pPr>
              <w:spacing w:after="0"/>
            </w:pPr>
            <w:r>
              <w:rPr>
                <w:sz w:val="18"/>
              </w:rPr>
              <w:t>再次进入五卵石房间</w:t>
            </w:r>
          </w:p>
        </w:tc>
        <w:tc>
          <w:tcPr>
            <w:tcW w:w="2948" w:type="dxa"/>
            <w:shd w:val="clear" w:color="auto" w:fill="F7F7F7"/>
            <w:tcMar>
              <w:top w:w="90" w:type="dxa"/>
              <w:left w:w="110" w:type="dxa"/>
              <w:bottom w:w="90" w:type="dxa"/>
              <w:right w:w="110" w:type="dxa"/>
            </w:tcMar>
            <w:vAlign w:val="center"/>
          </w:tcPr>
          <w:p w14:paraId="2D3D6D61" w14:textId="77777777" w:rsidR="000B6A13" w:rsidRDefault="00000000">
            <w:pPr>
              <w:spacing w:after="0"/>
              <w:rPr>
                <w:lang w:eastAsia="zh-CN"/>
              </w:rPr>
            </w:pPr>
            <w:r>
              <w:rPr>
                <w:sz w:val="18"/>
                <w:lang w:eastAsia="zh-CN"/>
              </w:rPr>
              <w:t>播放简短驱逐对白；长时间滞留则参照原版流程强制击杀</w:t>
            </w:r>
          </w:p>
        </w:tc>
        <w:tc>
          <w:tcPr>
            <w:tcW w:w="1984" w:type="dxa"/>
            <w:shd w:val="clear" w:color="auto" w:fill="F7F7F7"/>
            <w:tcMar>
              <w:top w:w="90" w:type="dxa"/>
              <w:left w:w="110" w:type="dxa"/>
              <w:bottom w:w="90" w:type="dxa"/>
              <w:right w:w="110" w:type="dxa"/>
            </w:tcMar>
            <w:vAlign w:val="center"/>
          </w:tcPr>
          <w:p w14:paraId="2899E959" w14:textId="77777777" w:rsidR="000B6A13" w:rsidRDefault="00000000">
            <w:pPr>
              <w:spacing w:after="0"/>
              <w:rPr>
                <w:lang w:eastAsia="zh-CN"/>
              </w:rPr>
            </w:pPr>
            <w:r>
              <w:rPr>
                <w:sz w:val="18"/>
                <w:lang w:eastAsia="zh-CN"/>
              </w:rPr>
              <w:t>剧情状态不回滚，仍可触发自择飞升或无信之使</w:t>
            </w:r>
          </w:p>
        </w:tc>
      </w:tr>
      <w:tr w:rsidR="000B6A13" w14:paraId="73CD3F95" w14:textId="77777777">
        <w:trPr>
          <w:cantSplit/>
          <w:jc w:val="center"/>
        </w:trPr>
        <w:tc>
          <w:tcPr>
            <w:tcW w:w="1757" w:type="dxa"/>
            <w:tcMar>
              <w:top w:w="90" w:type="dxa"/>
              <w:left w:w="110" w:type="dxa"/>
              <w:bottom w:w="90" w:type="dxa"/>
              <w:right w:w="110" w:type="dxa"/>
            </w:tcMar>
            <w:vAlign w:val="center"/>
          </w:tcPr>
          <w:p w14:paraId="2BFED3EA" w14:textId="77777777" w:rsidR="000B6A13" w:rsidRDefault="00000000">
            <w:pPr>
              <w:spacing w:after="0"/>
              <w:jc w:val="center"/>
            </w:pPr>
            <w:proofErr w:type="spellStart"/>
            <w:r>
              <w:rPr>
                <w:sz w:val="18"/>
              </w:rPr>
              <w:t>自由状态</w:t>
            </w:r>
            <w:proofErr w:type="spellEnd"/>
          </w:p>
        </w:tc>
        <w:tc>
          <w:tcPr>
            <w:tcW w:w="2381" w:type="dxa"/>
            <w:tcMar>
              <w:top w:w="90" w:type="dxa"/>
              <w:left w:w="110" w:type="dxa"/>
              <w:bottom w:w="90" w:type="dxa"/>
              <w:right w:w="110" w:type="dxa"/>
            </w:tcMar>
            <w:vAlign w:val="center"/>
          </w:tcPr>
          <w:p w14:paraId="6A14754C" w14:textId="77777777" w:rsidR="000B6A13" w:rsidRDefault="00000000">
            <w:pPr>
              <w:spacing w:after="0"/>
            </w:pPr>
            <w:r>
              <w:rPr>
                <w:sz w:val="18"/>
              </w:rPr>
              <w:t>进入深渊</w:t>
            </w:r>
          </w:p>
        </w:tc>
        <w:tc>
          <w:tcPr>
            <w:tcW w:w="2948" w:type="dxa"/>
            <w:tcMar>
              <w:top w:w="90" w:type="dxa"/>
              <w:left w:w="110" w:type="dxa"/>
              <w:bottom w:w="90" w:type="dxa"/>
              <w:right w:w="110" w:type="dxa"/>
            </w:tcMar>
            <w:vAlign w:val="center"/>
          </w:tcPr>
          <w:p w14:paraId="2DE4D4C7" w14:textId="77777777" w:rsidR="000B6A13" w:rsidRDefault="00000000">
            <w:pPr>
              <w:spacing w:after="0"/>
            </w:pPr>
            <w:r>
              <w:rPr>
                <w:sz w:val="18"/>
              </w:rPr>
              <w:t>由玩家主动选择飞升</w:t>
            </w:r>
          </w:p>
        </w:tc>
        <w:tc>
          <w:tcPr>
            <w:tcW w:w="1984" w:type="dxa"/>
            <w:tcMar>
              <w:top w:w="90" w:type="dxa"/>
              <w:left w:w="110" w:type="dxa"/>
              <w:bottom w:w="90" w:type="dxa"/>
              <w:right w:w="110" w:type="dxa"/>
            </w:tcMar>
            <w:vAlign w:val="center"/>
          </w:tcPr>
          <w:p w14:paraId="3EC3ACE9" w14:textId="77777777" w:rsidR="000B6A13" w:rsidRDefault="00000000">
            <w:pPr>
              <w:spacing w:after="0"/>
              <w:rPr>
                <w:lang w:eastAsia="zh-CN"/>
              </w:rPr>
            </w:pPr>
            <w:r>
              <w:rPr>
                <w:sz w:val="18"/>
                <w:lang w:eastAsia="zh-CN"/>
              </w:rPr>
              <w:t>触发自择飞升；记录结局类型并封存存档，之后只允许查看统计</w:t>
            </w:r>
          </w:p>
        </w:tc>
      </w:tr>
      <w:tr w:rsidR="000B6A13" w14:paraId="3FD13555" w14:textId="77777777">
        <w:trPr>
          <w:cantSplit/>
          <w:jc w:val="center"/>
        </w:trPr>
        <w:tc>
          <w:tcPr>
            <w:tcW w:w="1757" w:type="dxa"/>
            <w:shd w:val="clear" w:color="auto" w:fill="F7F7F7"/>
            <w:tcMar>
              <w:top w:w="90" w:type="dxa"/>
              <w:left w:w="110" w:type="dxa"/>
              <w:bottom w:w="90" w:type="dxa"/>
              <w:right w:w="110" w:type="dxa"/>
            </w:tcMar>
            <w:vAlign w:val="center"/>
          </w:tcPr>
          <w:p w14:paraId="240D2846" w14:textId="77777777" w:rsidR="000B6A13" w:rsidRDefault="00000000">
            <w:pPr>
              <w:spacing w:after="0"/>
              <w:jc w:val="center"/>
            </w:pPr>
            <w:proofErr w:type="spellStart"/>
            <w:r>
              <w:rPr>
                <w:sz w:val="18"/>
              </w:rPr>
              <w:lastRenderedPageBreak/>
              <w:t>自由状态</w:t>
            </w:r>
            <w:proofErr w:type="spellEnd"/>
          </w:p>
        </w:tc>
        <w:tc>
          <w:tcPr>
            <w:tcW w:w="2381" w:type="dxa"/>
            <w:shd w:val="clear" w:color="auto" w:fill="F7F7F7"/>
            <w:tcMar>
              <w:top w:w="90" w:type="dxa"/>
              <w:left w:w="110" w:type="dxa"/>
              <w:bottom w:w="90" w:type="dxa"/>
              <w:right w:w="110" w:type="dxa"/>
            </w:tcMar>
            <w:vAlign w:val="center"/>
          </w:tcPr>
          <w:p w14:paraId="27CEC3B2" w14:textId="77777777" w:rsidR="000B6A13" w:rsidRDefault="00000000">
            <w:pPr>
              <w:spacing w:after="0"/>
              <w:rPr>
                <w:lang w:eastAsia="zh-CN"/>
              </w:rPr>
            </w:pPr>
            <w:r>
              <w:rPr>
                <w:sz w:val="18"/>
                <w:lang w:eastAsia="zh-CN"/>
              </w:rPr>
              <w:t>穿过地底与外层空间业力门</w:t>
            </w:r>
          </w:p>
        </w:tc>
        <w:tc>
          <w:tcPr>
            <w:tcW w:w="2948" w:type="dxa"/>
            <w:shd w:val="clear" w:color="auto" w:fill="F7F7F7"/>
            <w:tcMar>
              <w:top w:w="90" w:type="dxa"/>
              <w:left w:w="110" w:type="dxa"/>
              <w:bottom w:w="90" w:type="dxa"/>
              <w:right w:w="110" w:type="dxa"/>
            </w:tcMar>
            <w:vAlign w:val="center"/>
          </w:tcPr>
          <w:p w14:paraId="42365B55" w14:textId="77777777" w:rsidR="000B6A13" w:rsidRDefault="00000000">
            <w:pPr>
              <w:spacing w:after="0"/>
              <w:rPr>
                <w:lang w:eastAsia="zh-CN"/>
              </w:rPr>
            </w:pPr>
            <w:r>
              <w:rPr>
                <w:sz w:val="18"/>
                <w:lang w:eastAsia="zh-CN"/>
              </w:rPr>
              <w:t>进入外层空间侧后锁定操作，短暂停顿并淡出；黑</w:t>
            </w:r>
            <w:proofErr w:type="gramStart"/>
            <w:r>
              <w:rPr>
                <w:sz w:val="18"/>
                <w:lang w:eastAsia="zh-CN"/>
              </w:rPr>
              <w:t>屏期间</w:t>
            </w:r>
            <w:proofErr w:type="gramEnd"/>
            <w:r>
              <w:rPr>
                <w:sz w:val="18"/>
                <w:lang w:eastAsia="zh-CN"/>
              </w:rPr>
              <w:t>保存结局和封存状态</w:t>
            </w:r>
          </w:p>
        </w:tc>
        <w:tc>
          <w:tcPr>
            <w:tcW w:w="1984" w:type="dxa"/>
            <w:shd w:val="clear" w:color="auto" w:fill="F7F7F7"/>
            <w:tcMar>
              <w:top w:w="90" w:type="dxa"/>
              <w:left w:w="110" w:type="dxa"/>
              <w:bottom w:w="90" w:type="dxa"/>
              <w:right w:w="110" w:type="dxa"/>
            </w:tcMar>
            <w:vAlign w:val="center"/>
          </w:tcPr>
          <w:p w14:paraId="3A5A9349" w14:textId="77777777" w:rsidR="000B6A13" w:rsidRDefault="00000000">
            <w:pPr>
              <w:spacing w:after="0"/>
              <w:rPr>
                <w:lang w:eastAsia="zh-CN"/>
              </w:rPr>
            </w:pPr>
            <w:r>
              <w:rPr>
                <w:sz w:val="18"/>
                <w:lang w:eastAsia="zh-CN"/>
              </w:rPr>
              <w:t>触发无信之使；记录结局类型并封存存档，进入原版结局统计页面；之后只能查看统计数据，不播放新增插图</w:t>
            </w:r>
          </w:p>
        </w:tc>
      </w:tr>
      <w:tr w:rsidR="000B6A13" w14:paraId="77FA1137" w14:textId="77777777">
        <w:trPr>
          <w:cantSplit/>
          <w:jc w:val="center"/>
        </w:trPr>
        <w:tc>
          <w:tcPr>
            <w:tcW w:w="1757" w:type="dxa"/>
            <w:tcMar>
              <w:top w:w="90" w:type="dxa"/>
              <w:left w:w="110" w:type="dxa"/>
              <w:bottom w:w="90" w:type="dxa"/>
              <w:right w:w="110" w:type="dxa"/>
            </w:tcMar>
            <w:vAlign w:val="center"/>
          </w:tcPr>
          <w:p w14:paraId="57F7C13D" w14:textId="77777777" w:rsidR="000B6A13" w:rsidRDefault="00000000">
            <w:pPr>
              <w:spacing w:after="0"/>
              <w:jc w:val="center"/>
            </w:pPr>
            <w:proofErr w:type="spellStart"/>
            <w:r>
              <w:rPr>
                <w:sz w:val="18"/>
              </w:rPr>
              <w:t>自由状态</w:t>
            </w:r>
            <w:proofErr w:type="spellEnd"/>
          </w:p>
        </w:tc>
        <w:tc>
          <w:tcPr>
            <w:tcW w:w="2381" w:type="dxa"/>
            <w:tcMar>
              <w:top w:w="90" w:type="dxa"/>
              <w:left w:w="110" w:type="dxa"/>
              <w:bottom w:w="90" w:type="dxa"/>
              <w:right w:w="110" w:type="dxa"/>
            </w:tcMar>
            <w:vAlign w:val="center"/>
          </w:tcPr>
          <w:p w14:paraId="56BD2650" w14:textId="77777777" w:rsidR="000B6A13" w:rsidRDefault="00000000">
            <w:pPr>
              <w:spacing w:after="0"/>
            </w:pPr>
            <w:r>
              <w:rPr>
                <w:sz w:val="18"/>
              </w:rPr>
              <w:t>继续探索</w:t>
            </w:r>
          </w:p>
        </w:tc>
        <w:tc>
          <w:tcPr>
            <w:tcW w:w="2948" w:type="dxa"/>
            <w:tcMar>
              <w:top w:w="90" w:type="dxa"/>
              <w:left w:w="110" w:type="dxa"/>
              <w:bottom w:w="90" w:type="dxa"/>
              <w:right w:w="110" w:type="dxa"/>
            </w:tcMar>
            <w:vAlign w:val="center"/>
          </w:tcPr>
          <w:p w14:paraId="3173AD25" w14:textId="77777777" w:rsidR="000B6A13" w:rsidRDefault="00000000">
            <w:pPr>
              <w:spacing w:after="0"/>
            </w:pPr>
            <w:r>
              <w:rPr>
                <w:sz w:val="18"/>
              </w:rPr>
              <w:t>不强迫结局</w:t>
            </w:r>
          </w:p>
        </w:tc>
        <w:tc>
          <w:tcPr>
            <w:tcW w:w="1984" w:type="dxa"/>
            <w:tcMar>
              <w:top w:w="90" w:type="dxa"/>
              <w:left w:w="110" w:type="dxa"/>
              <w:bottom w:w="90" w:type="dxa"/>
              <w:right w:w="110" w:type="dxa"/>
            </w:tcMar>
            <w:vAlign w:val="center"/>
          </w:tcPr>
          <w:p w14:paraId="3DC6355D" w14:textId="77777777" w:rsidR="000B6A13" w:rsidRDefault="00000000">
            <w:pPr>
              <w:spacing w:after="0"/>
              <w:rPr>
                <w:lang w:eastAsia="zh-CN"/>
              </w:rPr>
            </w:pPr>
            <w:r>
              <w:rPr>
                <w:sz w:val="18"/>
                <w:lang w:eastAsia="zh-CN"/>
              </w:rPr>
              <w:t>玩家以后仍可选择深渊或外层空间</w:t>
            </w:r>
          </w:p>
        </w:tc>
      </w:tr>
      <w:tr w:rsidR="000B6A13" w14:paraId="5224EB4D" w14:textId="77777777">
        <w:trPr>
          <w:cantSplit/>
          <w:jc w:val="center"/>
        </w:trPr>
        <w:tc>
          <w:tcPr>
            <w:tcW w:w="1757" w:type="dxa"/>
            <w:shd w:val="clear" w:color="auto" w:fill="F7F7F7"/>
            <w:tcMar>
              <w:top w:w="90" w:type="dxa"/>
              <w:left w:w="110" w:type="dxa"/>
              <w:bottom w:w="90" w:type="dxa"/>
              <w:right w:w="110" w:type="dxa"/>
            </w:tcMar>
            <w:vAlign w:val="center"/>
          </w:tcPr>
          <w:p w14:paraId="4F73626A" w14:textId="77777777" w:rsidR="000B6A13" w:rsidRDefault="00000000">
            <w:pPr>
              <w:spacing w:after="0"/>
              <w:jc w:val="center"/>
            </w:pPr>
            <w:proofErr w:type="spellStart"/>
            <w:r>
              <w:rPr>
                <w:sz w:val="18"/>
              </w:rPr>
              <w:t>仰望皓月不可用</w:t>
            </w:r>
            <w:proofErr w:type="spellEnd"/>
          </w:p>
        </w:tc>
        <w:tc>
          <w:tcPr>
            <w:tcW w:w="2381" w:type="dxa"/>
            <w:shd w:val="clear" w:color="auto" w:fill="F7F7F7"/>
            <w:tcMar>
              <w:top w:w="90" w:type="dxa"/>
              <w:left w:w="110" w:type="dxa"/>
              <w:bottom w:w="90" w:type="dxa"/>
              <w:right w:w="110" w:type="dxa"/>
            </w:tcMar>
            <w:vAlign w:val="center"/>
          </w:tcPr>
          <w:p w14:paraId="18936B08" w14:textId="77777777" w:rsidR="000B6A13" w:rsidRDefault="00000000">
            <w:pPr>
              <w:spacing w:after="0"/>
            </w:pPr>
            <w:r>
              <w:rPr>
                <w:sz w:val="18"/>
              </w:rPr>
              <w:t>尝试特殊路线</w:t>
            </w:r>
          </w:p>
        </w:tc>
        <w:tc>
          <w:tcPr>
            <w:tcW w:w="2948" w:type="dxa"/>
            <w:shd w:val="clear" w:color="auto" w:fill="F7F7F7"/>
            <w:tcMar>
              <w:top w:w="90" w:type="dxa"/>
              <w:left w:w="110" w:type="dxa"/>
              <w:bottom w:w="90" w:type="dxa"/>
              <w:right w:w="110" w:type="dxa"/>
            </w:tcMar>
            <w:vAlign w:val="center"/>
          </w:tcPr>
          <w:p w14:paraId="6A7DC24F" w14:textId="77777777" w:rsidR="000B6A13" w:rsidRDefault="00000000">
            <w:pPr>
              <w:spacing w:after="0"/>
            </w:pPr>
            <w:r>
              <w:rPr>
                <w:sz w:val="18"/>
              </w:rPr>
              <w:t>无法完成必要诊断</w:t>
            </w:r>
          </w:p>
        </w:tc>
        <w:tc>
          <w:tcPr>
            <w:tcW w:w="1984" w:type="dxa"/>
            <w:shd w:val="clear" w:color="auto" w:fill="F7F7F7"/>
            <w:tcMar>
              <w:top w:w="90" w:type="dxa"/>
              <w:left w:w="110" w:type="dxa"/>
              <w:bottom w:w="90" w:type="dxa"/>
              <w:right w:w="110" w:type="dxa"/>
            </w:tcMar>
            <w:vAlign w:val="center"/>
          </w:tcPr>
          <w:p w14:paraId="75943793" w14:textId="77777777" w:rsidR="000B6A13" w:rsidRDefault="00000000">
            <w:pPr>
              <w:spacing w:after="0"/>
              <w:rPr>
                <w:lang w:eastAsia="zh-CN"/>
              </w:rPr>
            </w:pPr>
            <w:r>
              <w:rPr>
                <w:sz w:val="18"/>
                <w:lang w:eastAsia="zh-CN"/>
              </w:rPr>
              <w:t>保留飞升路线，特殊结局</w:t>
            </w:r>
            <w:proofErr w:type="gramStart"/>
            <w:r>
              <w:rPr>
                <w:sz w:val="18"/>
                <w:lang w:eastAsia="zh-CN"/>
              </w:rPr>
              <w:t>暂不可达</w:t>
            </w:r>
            <w:proofErr w:type="gramEnd"/>
          </w:p>
        </w:tc>
      </w:tr>
    </w:tbl>
    <w:p w14:paraId="6D63CE33" w14:textId="77777777" w:rsidR="000B6A13" w:rsidRDefault="000B6A13">
      <w:pPr>
        <w:spacing w:after="0"/>
        <w:rPr>
          <w:lang w:eastAsia="zh-CN"/>
        </w:rPr>
      </w:pPr>
    </w:p>
    <w:p w14:paraId="28EA6394" w14:textId="77777777" w:rsidR="000B6A13" w:rsidRDefault="00000000">
      <w:pPr>
        <w:pStyle w:val="1"/>
        <w:spacing w:before="240" w:after="100"/>
        <w:rPr>
          <w:lang w:eastAsia="zh-CN"/>
        </w:rPr>
      </w:pPr>
      <w:r>
        <w:rPr>
          <w:rFonts w:ascii="微软雅黑" w:eastAsia="微软雅黑" w:hAnsi="微软雅黑"/>
          <w:lang w:eastAsia="zh-CN"/>
        </w:rPr>
        <w:t>十四 剧情状态判定建议</w:t>
      </w:r>
    </w:p>
    <w:p w14:paraId="42FAF1B8" w14:textId="77777777" w:rsidR="000B6A13" w:rsidRDefault="00000000">
      <w:pPr>
        <w:spacing w:after="100" w:line="324" w:lineRule="auto"/>
        <w:ind w:firstLine="420"/>
        <w:jc w:val="both"/>
        <w:rPr>
          <w:lang w:eastAsia="zh-CN"/>
        </w:rPr>
      </w:pPr>
      <w:r>
        <w:rPr>
          <w:lang w:eastAsia="zh-CN"/>
        </w:rPr>
        <w:t>后续实现时应使用明确的剧情状态，而不能只按照五卵石房间的进入次数判断。提前返回和真正的第二次剧情会面必须分开。下列状态用于表达剧情逻辑，具体代码名称可以调整。</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6236"/>
      </w:tblGrid>
      <w:tr w:rsidR="000B6A13" w14:paraId="227869C1" w14:textId="77777777">
        <w:trPr>
          <w:cantSplit/>
          <w:tblHeader/>
          <w:jc w:val="center"/>
        </w:trPr>
        <w:tc>
          <w:tcPr>
            <w:tcW w:w="2835" w:type="dxa"/>
            <w:shd w:val="clear" w:color="auto" w:fill="E7E6E6"/>
            <w:tcMar>
              <w:top w:w="90" w:type="dxa"/>
              <w:left w:w="110" w:type="dxa"/>
              <w:bottom w:w="90" w:type="dxa"/>
              <w:right w:w="110" w:type="dxa"/>
            </w:tcMar>
            <w:vAlign w:val="center"/>
          </w:tcPr>
          <w:p w14:paraId="3017E83A" w14:textId="77777777" w:rsidR="000B6A13" w:rsidRDefault="00000000">
            <w:pPr>
              <w:spacing w:after="0"/>
              <w:jc w:val="center"/>
            </w:pPr>
            <w:proofErr w:type="spellStart"/>
            <w:r>
              <w:rPr>
                <w:b/>
                <w:sz w:val="19"/>
              </w:rPr>
              <w:t>状态</w:t>
            </w:r>
            <w:proofErr w:type="spellEnd"/>
          </w:p>
        </w:tc>
        <w:tc>
          <w:tcPr>
            <w:tcW w:w="6236" w:type="dxa"/>
            <w:shd w:val="clear" w:color="auto" w:fill="E7E6E6"/>
            <w:tcMar>
              <w:top w:w="90" w:type="dxa"/>
              <w:left w:w="110" w:type="dxa"/>
              <w:bottom w:w="90" w:type="dxa"/>
              <w:right w:w="110" w:type="dxa"/>
            </w:tcMar>
            <w:vAlign w:val="center"/>
          </w:tcPr>
          <w:p w14:paraId="2034BE62" w14:textId="77777777" w:rsidR="000B6A13" w:rsidRDefault="00000000">
            <w:pPr>
              <w:spacing w:after="0"/>
              <w:jc w:val="center"/>
            </w:pPr>
            <w:r>
              <w:rPr>
                <w:b/>
                <w:sz w:val="19"/>
              </w:rPr>
              <w:t>含义</w:t>
            </w:r>
          </w:p>
        </w:tc>
      </w:tr>
      <w:tr w:rsidR="000B6A13" w14:paraId="3DC9BAD1" w14:textId="77777777">
        <w:trPr>
          <w:cantSplit/>
          <w:jc w:val="center"/>
        </w:trPr>
        <w:tc>
          <w:tcPr>
            <w:tcW w:w="2835" w:type="dxa"/>
            <w:tcMar>
              <w:top w:w="90" w:type="dxa"/>
              <w:left w:w="110" w:type="dxa"/>
              <w:bottom w:w="90" w:type="dxa"/>
              <w:right w:w="110" w:type="dxa"/>
            </w:tcMar>
            <w:vAlign w:val="center"/>
          </w:tcPr>
          <w:p w14:paraId="007DD4C7" w14:textId="77777777" w:rsidR="000B6A13" w:rsidRDefault="00000000">
            <w:pPr>
              <w:spacing w:after="0"/>
              <w:rPr>
                <w:lang w:eastAsia="zh-CN"/>
              </w:rPr>
            </w:pPr>
            <w:r>
              <w:rPr>
                <w:sz w:val="18"/>
                <w:lang w:eastAsia="zh-CN"/>
              </w:rPr>
              <w:t>见过仰望</w:t>
            </w:r>
            <w:proofErr w:type="gramStart"/>
            <w:r>
              <w:rPr>
                <w:sz w:val="18"/>
                <w:lang w:eastAsia="zh-CN"/>
              </w:rPr>
              <w:t>皓月但无交流</w:t>
            </w:r>
            <w:proofErr w:type="gramEnd"/>
            <w:r>
              <w:rPr>
                <w:sz w:val="18"/>
                <w:lang w:eastAsia="zh-CN"/>
              </w:rPr>
              <w:t>印记</w:t>
            </w:r>
          </w:p>
        </w:tc>
        <w:tc>
          <w:tcPr>
            <w:tcW w:w="6236" w:type="dxa"/>
            <w:tcMar>
              <w:top w:w="90" w:type="dxa"/>
              <w:left w:w="110" w:type="dxa"/>
              <w:bottom w:w="90" w:type="dxa"/>
              <w:right w:w="110" w:type="dxa"/>
            </w:tcMar>
            <w:vAlign w:val="center"/>
          </w:tcPr>
          <w:p w14:paraId="76588A97" w14:textId="77777777" w:rsidR="000B6A13" w:rsidRDefault="00000000">
            <w:pPr>
              <w:spacing w:after="0"/>
              <w:rPr>
                <w:lang w:eastAsia="zh-CN"/>
              </w:rPr>
            </w:pPr>
            <w:r>
              <w:rPr>
                <w:sz w:val="18"/>
                <w:lang w:eastAsia="zh-CN"/>
              </w:rPr>
              <w:t>仅记录首次到访，用于获得交流印记后再次来访时的识别对白；首次场景不向玩家显示专属提示。</w:t>
            </w:r>
          </w:p>
        </w:tc>
      </w:tr>
      <w:tr w:rsidR="000B6A13" w14:paraId="7EB669CA" w14:textId="77777777">
        <w:trPr>
          <w:cantSplit/>
          <w:jc w:val="center"/>
        </w:trPr>
        <w:tc>
          <w:tcPr>
            <w:tcW w:w="2835" w:type="dxa"/>
            <w:shd w:val="clear" w:color="auto" w:fill="F7F7F7"/>
            <w:tcMar>
              <w:top w:w="90" w:type="dxa"/>
              <w:left w:w="110" w:type="dxa"/>
              <w:bottom w:w="90" w:type="dxa"/>
              <w:right w:w="110" w:type="dxa"/>
            </w:tcMar>
            <w:vAlign w:val="center"/>
          </w:tcPr>
          <w:p w14:paraId="7F10C1F5" w14:textId="77777777" w:rsidR="000B6A13" w:rsidRDefault="00000000">
            <w:pPr>
              <w:spacing w:after="0"/>
              <w:jc w:val="center"/>
            </w:pPr>
            <w:proofErr w:type="spellStart"/>
            <w:r>
              <w:rPr>
                <w:sz w:val="18"/>
              </w:rPr>
              <w:t>第一次见过五卵石</w:t>
            </w:r>
            <w:proofErr w:type="spellEnd"/>
          </w:p>
        </w:tc>
        <w:tc>
          <w:tcPr>
            <w:tcW w:w="6236" w:type="dxa"/>
            <w:shd w:val="clear" w:color="auto" w:fill="F7F7F7"/>
            <w:tcMar>
              <w:top w:w="90" w:type="dxa"/>
              <w:left w:w="110" w:type="dxa"/>
              <w:bottom w:w="90" w:type="dxa"/>
              <w:right w:w="110" w:type="dxa"/>
            </w:tcMar>
            <w:vAlign w:val="center"/>
          </w:tcPr>
          <w:p w14:paraId="40EDD2A2" w14:textId="77777777" w:rsidR="000B6A13" w:rsidRDefault="00000000">
            <w:pPr>
              <w:spacing w:after="0"/>
              <w:rPr>
                <w:lang w:eastAsia="zh-CN"/>
              </w:rPr>
            </w:pPr>
            <w:r>
              <w:rPr>
                <w:sz w:val="18"/>
                <w:lang w:eastAsia="zh-CN"/>
              </w:rPr>
              <w:t>已识别身份、获得交流能力并写入飞升指令。</w:t>
            </w:r>
          </w:p>
        </w:tc>
      </w:tr>
      <w:tr w:rsidR="000B6A13" w14:paraId="676C965D" w14:textId="77777777">
        <w:trPr>
          <w:cantSplit/>
          <w:jc w:val="center"/>
        </w:trPr>
        <w:tc>
          <w:tcPr>
            <w:tcW w:w="2835" w:type="dxa"/>
            <w:tcMar>
              <w:top w:w="90" w:type="dxa"/>
              <w:left w:w="110" w:type="dxa"/>
              <w:bottom w:w="90" w:type="dxa"/>
              <w:right w:w="110" w:type="dxa"/>
            </w:tcMar>
            <w:vAlign w:val="center"/>
          </w:tcPr>
          <w:p w14:paraId="37055B87" w14:textId="77777777" w:rsidR="000B6A13" w:rsidRDefault="00000000">
            <w:pPr>
              <w:spacing w:after="0"/>
              <w:jc w:val="center"/>
            </w:pPr>
            <w:proofErr w:type="spellStart"/>
            <w:r>
              <w:rPr>
                <w:sz w:val="18"/>
              </w:rPr>
              <w:t>提前返回次数</w:t>
            </w:r>
            <w:proofErr w:type="spellEnd"/>
          </w:p>
        </w:tc>
        <w:tc>
          <w:tcPr>
            <w:tcW w:w="6236" w:type="dxa"/>
            <w:tcMar>
              <w:top w:w="90" w:type="dxa"/>
              <w:left w:w="110" w:type="dxa"/>
              <w:bottom w:w="90" w:type="dxa"/>
              <w:right w:w="110" w:type="dxa"/>
            </w:tcMar>
            <w:vAlign w:val="center"/>
          </w:tcPr>
          <w:p w14:paraId="6395084E" w14:textId="77777777" w:rsidR="000B6A13" w:rsidRDefault="00000000">
            <w:pPr>
              <w:spacing w:after="0"/>
              <w:rPr>
                <w:lang w:eastAsia="zh-CN"/>
              </w:rPr>
            </w:pPr>
            <w:r>
              <w:rPr>
                <w:sz w:val="18"/>
                <w:lang w:eastAsia="zh-CN"/>
              </w:rPr>
              <w:t>第一次剧情会面不计数；第二次总进入记录为第一次提前返回；未诊断状态下第三次总进入触发强制击杀。</w:t>
            </w:r>
          </w:p>
        </w:tc>
      </w:tr>
      <w:tr w:rsidR="000B6A13" w14:paraId="0490F06B" w14:textId="77777777">
        <w:trPr>
          <w:cantSplit/>
          <w:jc w:val="center"/>
        </w:trPr>
        <w:tc>
          <w:tcPr>
            <w:tcW w:w="2835" w:type="dxa"/>
            <w:shd w:val="clear" w:color="auto" w:fill="F7F7F7"/>
            <w:tcMar>
              <w:top w:w="90" w:type="dxa"/>
              <w:left w:w="110" w:type="dxa"/>
              <w:bottom w:w="90" w:type="dxa"/>
              <w:right w:w="110" w:type="dxa"/>
            </w:tcMar>
            <w:vAlign w:val="center"/>
          </w:tcPr>
          <w:p w14:paraId="4BD15B8E" w14:textId="77777777" w:rsidR="000B6A13" w:rsidRDefault="00000000">
            <w:pPr>
              <w:spacing w:after="0"/>
              <w:jc w:val="center"/>
            </w:pPr>
            <w:proofErr w:type="spellStart"/>
            <w:r>
              <w:rPr>
                <w:sz w:val="18"/>
              </w:rPr>
              <w:t>仰望皓月完成诊断</w:t>
            </w:r>
            <w:proofErr w:type="spellEnd"/>
          </w:p>
        </w:tc>
        <w:tc>
          <w:tcPr>
            <w:tcW w:w="6236" w:type="dxa"/>
            <w:shd w:val="clear" w:color="auto" w:fill="F7F7F7"/>
            <w:tcMar>
              <w:top w:w="90" w:type="dxa"/>
              <w:left w:w="110" w:type="dxa"/>
              <w:bottom w:w="90" w:type="dxa"/>
              <w:right w:w="110" w:type="dxa"/>
            </w:tcMar>
            <w:vAlign w:val="center"/>
          </w:tcPr>
          <w:p w14:paraId="39B23466" w14:textId="77777777" w:rsidR="000B6A13" w:rsidRDefault="00000000">
            <w:pPr>
              <w:spacing w:after="0"/>
              <w:rPr>
                <w:lang w:eastAsia="zh-CN"/>
              </w:rPr>
            </w:pPr>
            <w:r>
              <w:rPr>
                <w:sz w:val="18"/>
                <w:lang w:eastAsia="zh-CN"/>
              </w:rPr>
              <w:t>诊断结束时立即永久保存，不</w:t>
            </w:r>
            <w:proofErr w:type="gramStart"/>
            <w:r>
              <w:rPr>
                <w:sz w:val="18"/>
                <w:lang w:eastAsia="zh-CN"/>
              </w:rPr>
              <w:t>要求先雨眠</w:t>
            </w:r>
            <w:proofErr w:type="gramEnd"/>
            <w:r>
              <w:rPr>
                <w:sz w:val="18"/>
                <w:lang w:eastAsia="zh-CN"/>
              </w:rPr>
              <w:t>；允许下一次进入五卵石房间触发真正的第二次剧情。</w:t>
            </w:r>
          </w:p>
        </w:tc>
      </w:tr>
      <w:tr w:rsidR="000B6A13" w14:paraId="47B6493E" w14:textId="77777777">
        <w:trPr>
          <w:cantSplit/>
          <w:jc w:val="center"/>
        </w:trPr>
        <w:tc>
          <w:tcPr>
            <w:tcW w:w="2835" w:type="dxa"/>
            <w:tcMar>
              <w:top w:w="90" w:type="dxa"/>
              <w:left w:w="110" w:type="dxa"/>
              <w:bottom w:w="90" w:type="dxa"/>
              <w:right w:w="110" w:type="dxa"/>
            </w:tcMar>
            <w:vAlign w:val="center"/>
          </w:tcPr>
          <w:p w14:paraId="4763F7A9" w14:textId="77777777" w:rsidR="000B6A13" w:rsidRDefault="00000000">
            <w:pPr>
              <w:spacing w:after="0"/>
              <w:jc w:val="center"/>
            </w:pPr>
            <w:proofErr w:type="spellStart"/>
            <w:r>
              <w:rPr>
                <w:sz w:val="18"/>
              </w:rPr>
              <w:t>归巢协议已被抑制</w:t>
            </w:r>
            <w:proofErr w:type="spellEnd"/>
          </w:p>
        </w:tc>
        <w:tc>
          <w:tcPr>
            <w:tcW w:w="6236" w:type="dxa"/>
            <w:tcMar>
              <w:top w:w="90" w:type="dxa"/>
              <w:left w:w="110" w:type="dxa"/>
              <w:bottom w:w="90" w:type="dxa"/>
              <w:right w:w="110" w:type="dxa"/>
            </w:tcMar>
            <w:vAlign w:val="center"/>
          </w:tcPr>
          <w:p w14:paraId="6120F079" w14:textId="77777777" w:rsidR="000B6A13" w:rsidRDefault="00000000">
            <w:pPr>
              <w:spacing w:after="0"/>
              <w:rPr>
                <w:lang w:eastAsia="zh-CN"/>
              </w:rPr>
            </w:pPr>
            <w:r>
              <w:rPr>
                <w:sz w:val="18"/>
                <w:lang w:eastAsia="zh-CN"/>
              </w:rPr>
              <w:t>诊断结束时立即永久保存。抑制不设倒计时，死亡、雨眠、退出</w:t>
            </w:r>
            <w:proofErr w:type="gramStart"/>
            <w:r>
              <w:rPr>
                <w:sz w:val="18"/>
                <w:lang w:eastAsia="zh-CN"/>
              </w:rPr>
              <w:t>和读档均不</w:t>
            </w:r>
            <w:proofErr w:type="gramEnd"/>
            <w:r>
              <w:rPr>
                <w:sz w:val="18"/>
                <w:lang w:eastAsia="zh-CN"/>
              </w:rPr>
              <w:t>取消；它只压低归巢协议的强制优先级，不删除协议，也不影响前往深渊的终止命令。</w:t>
            </w:r>
          </w:p>
        </w:tc>
      </w:tr>
      <w:tr w:rsidR="000B6A13" w14:paraId="483E9646" w14:textId="77777777">
        <w:trPr>
          <w:cantSplit/>
          <w:jc w:val="center"/>
        </w:trPr>
        <w:tc>
          <w:tcPr>
            <w:tcW w:w="2835" w:type="dxa"/>
            <w:shd w:val="clear" w:color="auto" w:fill="F7F7F7"/>
            <w:tcMar>
              <w:top w:w="90" w:type="dxa"/>
              <w:left w:w="110" w:type="dxa"/>
              <w:bottom w:w="90" w:type="dxa"/>
              <w:right w:w="110" w:type="dxa"/>
            </w:tcMar>
            <w:vAlign w:val="center"/>
          </w:tcPr>
          <w:p w14:paraId="3724AFF5" w14:textId="77777777" w:rsidR="000B6A13" w:rsidRDefault="00000000">
            <w:pPr>
              <w:spacing w:after="0"/>
              <w:jc w:val="center"/>
            </w:pPr>
            <w:proofErr w:type="spellStart"/>
            <w:r>
              <w:rPr>
                <w:sz w:val="18"/>
              </w:rPr>
              <w:t>全部指令已删除</w:t>
            </w:r>
            <w:proofErr w:type="spellEnd"/>
          </w:p>
        </w:tc>
        <w:tc>
          <w:tcPr>
            <w:tcW w:w="6236" w:type="dxa"/>
            <w:shd w:val="clear" w:color="auto" w:fill="F7F7F7"/>
            <w:tcMar>
              <w:top w:w="90" w:type="dxa"/>
              <w:left w:w="110" w:type="dxa"/>
              <w:bottom w:w="90" w:type="dxa"/>
              <w:right w:w="110" w:type="dxa"/>
            </w:tcMar>
            <w:vAlign w:val="center"/>
          </w:tcPr>
          <w:p w14:paraId="157F1B14" w14:textId="77777777" w:rsidR="000B6A13" w:rsidRDefault="00000000">
            <w:pPr>
              <w:spacing w:after="0"/>
              <w:rPr>
                <w:lang w:eastAsia="zh-CN"/>
              </w:rPr>
            </w:pPr>
            <w:r>
              <w:rPr>
                <w:sz w:val="18"/>
                <w:lang w:eastAsia="zh-CN"/>
              </w:rPr>
              <w:t>五卵石说出“……完成了”时立即写入死亡后仍保留的剧情状态；解除外层空间出口限制，并</w:t>
            </w:r>
            <w:proofErr w:type="gramStart"/>
            <w:r>
              <w:rPr>
                <w:sz w:val="18"/>
                <w:lang w:eastAsia="zh-CN"/>
              </w:rPr>
              <w:t>区分自</w:t>
            </w:r>
            <w:proofErr w:type="gramEnd"/>
            <w:r>
              <w:rPr>
                <w:sz w:val="18"/>
                <w:lang w:eastAsia="zh-CN"/>
              </w:rPr>
              <w:t>择飞升与服从飞升。</w:t>
            </w:r>
          </w:p>
        </w:tc>
      </w:tr>
      <w:tr w:rsidR="000B6A13" w14:paraId="740A0BDE" w14:textId="77777777">
        <w:trPr>
          <w:cantSplit/>
          <w:jc w:val="center"/>
        </w:trPr>
        <w:tc>
          <w:tcPr>
            <w:tcW w:w="2835" w:type="dxa"/>
            <w:tcMar>
              <w:top w:w="90" w:type="dxa"/>
              <w:left w:w="110" w:type="dxa"/>
              <w:bottom w:w="90" w:type="dxa"/>
              <w:right w:w="110" w:type="dxa"/>
            </w:tcMar>
            <w:vAlign w:val="center"/>
          </w:tcPr>
          <w:p w14:paraId="2417C443" w14:textId="77777777" w:rsidR="000B6A13" w:rsidRDefault="00000000">
            <w:pPr>
              <w:spacing w:after="0"/>
              <w:jc w:val="center"/>
            </w:pPr>
            <w:proofErr w:type="spellStart"/>
            <w:r>
              <w:rPr>
                <w:sz w:val="18"/>
              </w:rPr>
              <w:t>无信之使已完成</w:t>
            </w:r>
            <w:proofErr w:type="spellEnd"/>
          </w:p>
        </w:tc>
        <w:tc>
          <w:tcPr>
            <w:tcW w:w="6236" w:type="dxa"/>
            <w:tcMar>
              <w:top w:w="90" w:type="dxa"/>
              <w:left w:w="110" w:type="dxa"/>
              <w:bottom w:w="90" w:type="dxa"/>
              <w:right w:w="110" w:type="dxa"/>
            </w:tcMar>
            <w:vAlign w:val="center"/>
          </w:tcPr>
          <w:p w14:paraId="3ED10718" w14:textId="77777777" w:rsidR="000B6A13" w:rsidRDefault="00000000">
            <w:pPr>
              <w:spacing w:after="0"/>
              <w:rPr>
                <w:lang w:eastAsia="zh-CN"/>
              </w:rPr>
            </w:pPr>
            <w:r>
              <w:rPr>
                <w:sz w:val="18"/>
                <w:lang w:eastAsia="zh-CN"/>
              </w:rPr>
              <w:t>只记录特殊结局完成状态；穿过</w:t>
            </w:r>
            <w:proofErr w:type="gramStart"/>
            <w:r>
              <w:rPr>
                <w:sz w:val="18"/>
                <w:lang w:eastAsia="zh-CN"/>
              </w:rPr>
              <w:t>最终业</w:t>
            </w:r>
            <w:proofErr w:type="gramEnd"/>
            <w:r>
              <w:rPr>
                <w:sz w:val="18"/>
                <w:lang w:eastAsia="zh-CN"/>
              </w:rPr>
              <w:t>力门触发无信之使时永久写入，不用于判断其他三种飞升结局。</w:t>
            </w:r>
          </w:p>
        </w:tc>
      </w:tr>
      <w:tr w:rsidR="000B6A13" w14:paraId="0F469DFF" w14:textId="77777777">
        <w:trPr>
          <w:cantSplit/>
          <w:jc w:val="center"/>
        </w:trPr>
        <w:tc>
          <w:tcPr>
            <w:tcW w:w="2835" w:type="dxa"/>
            <w:shd w:val="clear" w:color="auto" w:fill="F7F7F7"/>
            <w:tcMar>
              <w:top w:w="90" w:type="dxa"/>
              <w:left w:w="110" w:type="dxa"/>
              <w:bottom w:w="90" w:type="dxa"/>
              <w:right w:w="110" w:type="dxa"/>
            </w:tcMar>
            <w:vAlign w:val="center"/>
          </w:tcPr>
          <w:p w14:paraId="40762FEC" w14:textId="77777777" w:rsidR="000B6A13" w:rsidRDefault="00000000">
            <w:pPr>
              <w:spacing w:after="0"/>
            </w:pPr>
            <w:proofErr w:type="spellStart"/>
            <w:r>
              <w:rPr>
                <w:sz w:val="18"/>
              </w:rPr>
              <w:lastRenderedPageBreak/>
              <w:t>结局类型</w:t>
            </w:r>
            <w:proofErr w:type="spellEnd"/>
            <w:r>
              <w:rPr>
                <w:sz w:val="18"/>
              </w:rPr>
              <w:t xml:space="preserve"> </w:t>
            </w:r>
            <w:proofErr w:type="spellStart"/>
            <w:r>
              <w:rPr>
                <w:sz w:val="18"/>
              </w:rPr>
              <w:t>EndingType</w:t>
            </w:r>
            <w:proofErr w:type="spellEnd"/>
          </w:p>
        </w:tc>
        <w:tc>
          <w:tcPr>
            <w:tcW w:w="6236" w:type="dxa"/>
            <w:shd w:val="clear" w:color="auto" w:fill="F7F7F7"/>
            <w:tcMar>
              <w:top w:w="90" w:type="dxa"/>
              <w:left w:w="110" w:type="dxa"/>
              <w:bottom w:w="90" w:type="dxa"/>
              <w:right w:w="110" w:type="dxa"/>
            </w:tcMar>
            <w:vAlign w:val="center"/>
          </w:tcPr>
          <w:p w14:paraId="11193659" w14:textId="77777777" w:rsidR="000B6A13" w:rsidRDefault="00000000">
            <w:pPr>
              <w:spacing w:after="0"/>
              <w:rPr>
                <w:lang w:eastAsia="zh-CN"/>
              </w:rPr>
            </w:pPr>
            <w:r>
              <w:rPr>
                <w:sz w:val="18"/>
                <w:lang w:eastAsia="zh-CN"/>
              </w:rPr>
              <w:t>记录无解飞升、服从飞升、自择飞升或无信之使。</w:t>
            </w:r>
          </w:p>
        </w:tc>
      </w:tr>
      <w:tr w:rsidR="000B6A13" w14:paraId="29383015" w14:textId="77777777">
        <w:trPr>
          <w:cantSplit/>
          <w:jc w:val="center"/>
        </w:trPr>
        <w:tc>
          <w:tcPr>
            <w:tcW w:w="2835" w:type="dxa"/>
            <w:tcMar>
              <w:top w:w="90" w:type="dxa"/>
              <w:left w:w="110" w:type="dxa"/>
              <w:bottom w:w="90" w:type="dxa"/>
              <w:right w:w="110" w:type="dxa"/>
            </w:tcMar>
            <w:vAlign w:val="center"/>
          </w:tcPr>
          <w:p w14:paraId="2327F2D1" w14:textId="77777777" w:rsidR="000B6A13" w:rsidRDefault="00000000">
            <w:pPr>
              <w:spacing w:after="0"/>
            </w:pPr>
            <w:proofErr w:type="spellStart"/>
            <w:r>
              <w:rPr>
                <w:sz w:val="18"/>
              </w:rPr>
              <w:t>存档已封存</w:t>
            </w:r>
            <w:proofErr w:type="spellEnd"/>
            <w:r>
              <w:rPr>
                <w:sz w:val="18"/>
              </w:rPr>
              <w:t xml:space="preserve"> </w:t>
            </w:r>
            <w:proofErr w:type="spellStart"/>
            <w:r>
              <w:rPr>
                <w:sz w:val="18"/>
              </w:rPr>
              <w:t>SaveSealed</w:t>
            </w:r>
            <w:proofErr w:type="spellEnd"/>
          </w:p>
        </w:tc>
        <w:tc>
          <w:tcPr>
            <w:tcW w:w="6236" w:type="dxa"/>
            <w:tcMar>
              <w:top w:w="90" w:type="dxa"/>
              <w:left w:w="110" w:type="dxa"/>
              <w:bottom w:w="90" w:type="dxa"/>
              <w:right w:w="110" w:type="dxa"/>
            </w:tcMar>
            <w:vAlign w:val="center"/>
          </w:tcPr>
          <w:p w14:paraId="4E9AF1B9" w14:textId="77777777" w:rsidR="000B6A13" w:rsidRDefault="00000000">
            <w:pPr>
              <w:spacing w:after="0"/>
              <w:rPr>
                <w:lang w:eastAsia="zh-CN"/>
              </w:rPr>
            </w:pPr>
            <w:r>
              <w:rPr>
                <w:sz w:val="18"/>
                <w:lang w:eastAsia="zh-CN"/>
              </w:rPr>
              <w:t xml:space="preserve">任一结局完成时与 </w:t>
            </w:r>
            <w:proofErr w:type="spellStart"/>
            <w:r>
              <w:rPr>
                <w:sz w:val="18"/>
                <w:lang w:eastAsia="zh-CN"/>
              </w:rPr>
              <w:t>EndingType</w:t>
            </w:r>
            <w:proofErr w:type="spellEnd"/>
            <w:r>
              <w:rPr>
                <w:sz w:val="18"/>
                <w:lang w:eastAsia="zh-CN"/>
              </w:rPr>
              <w:t xml:space="preserve"> 同时永久写入 true；角色</w:t>
            </w:r>
            <w:proofErr w:type="gramStart"/>
            <w:r>
              <w:rPr>
                <w:sz w:val="18"/>
                <w:lang w:eastAsia="zh-CN"/>
              </w:rPr>
              <w:t>选择页只允许</w:t>
            </w:r>
            <w:proofErr w:type="gramEnd"/>
            <w:r>
              <w:rPr>
                <w:sz w:val="18"/>
                <w:lang w:eastAsia="zh-CN"/>
              </w:rPr>
              <w:t>查看统计数据，不再提供继续入口。</w:t>
            </w:r>
          </w:p>
        </w:tc>
      </w:tr>
    </w:tbl>
    <w:p w14:paraId="6B99625A" w14:textId="77777777" w:rsidR="000B6A13" w:rsidRDefault="000B6A13">
      <w:pPr>
        <w:spacing w:after="0"/>
        <w:rPr>
          <w:lang w:eastAsia="zh-CN"/>
        </w:rPr>
      </w:pPr>
    </w:p>
    <w:p w14:paraId="765F16E5" w14:textId="77777777" w:rsidR="000B6A13" w:rsidRDefault="00000000">
      <w:pPr>
        <w:pStyle w:val="1"/>
        <w:spacing w:before="240" w:after="100"/>
      </w:pPr>
      <w:proofErr w:type="spellStart"/>
      <w:r>
        <w:rPr>
          <w:rFonts w:ascii="微软雅黑" w:eastAsia="微软雅黑" w:hAnsi="微软雅黑"/>
        </w:rPr>
        <w:t>十五</w:t>
      </w:r>
      <w:proofErr w:type="spellEnd"/>
      <w:r>
        <w:rPr>
          <w:rFonts w:ascii="微软雅黑" w:eastAsia="微软雅黑" w:hAnsi="微软雅黑"/>
        </w:rPr>
        <w:t xml:space="preserve"> </w:t>
      </w:r>
      <w:proofErr w:type="spellStart"/>
      <w:r>
        <w:rPr>
          <w:rFonts w:ascii="微软雅黑" w:eastAsia="微软雅黑" w:hAnsi="微软雅黑"/>
        </w:rPr>
        <w:t>正史兼容限制</w:t>
      </w:r>
      <w:proofErr w:type="spellEnd"/>
    </w:p>
    <w:p w14:paraId="38FE474D" w14:textId="77777777" w:rsidR="000B6A13" w:rsidRDefault="00000000">
      <w:pPr>
        <w:pStyle w:val="a0"/>
        <w:spacing w:after="60" w:line="300" w:lineRule="auto"/>
        <w:ind w:left="420" w:hanging="198"/>
        <w:rPr>
          <w:lang w:eastAsia="zh-CN"/>
        </w:rPr>
      </w:pPr>
      <w:r>
        <w:rPr>
          <w:lang w:eastAsia="zh-CN"/>
        </w:rPr>
        <w:t>进化者不负责五卵石与七轮红日之间的外交通讯，也不增加一封正史中缺失的回信。</w:t>
      </w:r>
    </w:p>
    <w:p w14:paraId="0E023569" w14:textId="77777777" w:rsidR="000B6A13" w:rsidRDefault="00000000">
      <w:pPr>
        <w:pStyle w:val="a0"/>
        <w:spacing w:after="60" w:line="300" w:lineRule="auto"/>
        <w:ind w:left="420" w:hanging="198"/>
        <w:rPr>
          <w:lang w:eastAsia="zh-CN"/>
        </w:rPr>
      </w:pPr>
      <w:r>
        <w:rPr>
          <w:lang w:eastAsia="zh-CN"/>
        </w:rPr>
        <w:t>进化者的稳定自适应不能用于治愈五卵石，不能阻止腐化继续发展。</w:t>
      </w:r>
    </w:p>
    <w:p w14:paraId="05C7A7DC" w14:textId="77777777" w:rsidR="000B6A13" w:rsidRDefault="00000000">
      <w:pPr>
        <w:pStyle w:val="a0"/>
        <w:spacing w:after="60" w:line="300" w:lineRule="auto"/>
        <w:ind w:left="420" w:hanging="198"/>
        <w:rPr>
          <w:lang w:eastAsia="zh-CN"/>
        </w:rPr>
      </w:pPr>
      <w:r>
        <w:rPr>
          <w:lang w:eastAsia="zh-CN"/>
        </w:rPr>
        <w:t>进化者不能修复仰望皓月，也不能替代猎手或溪流在原作中的作用。</w:t>
      </w:r>
    </w:p>
    <w:p w14:paraId="577F4490" w14:textId="77777777" w:rsidR="000B6A13" w:rsidRDefault="00000000">
      <w:pPr>
        <w:pStyle w:val="a0"/>
        <w:spacing w:after="60" w:line="300" w:lineRule="auto"/>
        <w:ind w:left="420" w:hanging="198"/>
        <w:rPr>
          <w:lang w:eastAsia="zh-CN"/>
        </w:rPr>
      </w:pPr>
      <w:r>
        <w:rPr>
          <w:lang w:eastAsia="zh-CN"/>
        </w:rPr>
        <w:t>特殊结局不改变饕餮、求生者、僧侣、溪流和圣徒的后续事件。</w:t>
      </w:r>
    </w:p>
    <w:p w14:paraId="48763782" w14:textId="77777777" w:rsidR="000B6A13" w:rsidRDefault="00000000">
      <w:pPr>
        <w:pStyle w:val="a0"/>
        <w:spacing w:after="60" w:line="300" w:lineRule="auto"/>
        <w:ind w:left="420" w:hanging="198"/>
        <w:rPr>
          <w:lang w:eastAsia="zh-CN"/>
        </w:rPr>
      </w:pPr>
      <w:r>
        <w:rPr>
          <w:lang w:eastAsia="zh-CN"/>
        </w:rPr>
        <w:t>进化者离开外层空间后不返回本地区，也不需要在后续原作战役中留下可见痕迹。</w:t>
      </w:r>
    </w:p>
    <w:p w14:paraId="31F96585" w14:textId="43C81F96" w:rsidR="000B6A13" w:rsidRDefault="000B6A13" w:rsidP="00A81134">
      <w:pPr>
        <w:pStyle w:val="a0"/>
        <w:numPr>
          <w:ilvl w:val="0"/>
          <w:numId w:val="0"/>
        </w:numPr>
        <w:spacing w:after="60" w:line="300" w:lineRule="auto"/>
        <w:ind w:left="420"/>
        <w:rPr>
          <w:rFonts w:hint="eastAsia"/>
          <w:lang w:eastAsia="zh-CN"/>
        </w:rPr>
      </w:pPr>
    </w:p>
    <w:sectPr w:rsidR="000B6A13" w:rsidSect="00034616">
      <w:pgSz w:w="11906" w:h="16838"/>
      <w:pgMar w:top="1247" w:right="1332" w:bottom="1247" w:left="13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4294C" w14:textId="77777777" w:rsidR="00D44F2F" w:rsidRDefault="00D44F2F" w:rsidP="00427B97">
      <w:pPr>
        <w:spacing w:after="0" w:line="240" w:lineRule="auto"/>
        <w:rPr>
          <w:rFonts w:hint="eastAsia"/>
        </w:rPr>
      </w:pPr>
      <w:r>
        <w:separator/>
      </w:r>
    </w:p>
  </w:endnote>
  <w:endnote w:type="continuationSeparator" w:id="0">
    <w:p w14:paraId="248AE2CC" w14:textId="77777777" w:rsidR="00D44F2F" w:rsidRDefault="00D44F2F" w:rsidP="00427B9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2E2ED5" w14:textId="77777777" w:rsidR="00D44F2F" w:rsidRDefault="00D44F2F" w:rsidP="00427B97">
      <w:pPr>
        <w:spacing w:after="0" w:line="240" w:lineRule="auto"/>
        <w:rPr>
          <w:rFonts w:hint="eastAsia"/>
        </w:rPr>
      </w:pPr>
      <w:r>
        <w:separator/>
      </w:r>
    </w:p>
  </w:footnote>
  <w:footnote w:type="continuationSeparator" w:id="0">
    <w:p w14:paraId="17930A44" w14:textId="77777777" w:rsidR="00D44F2F" w:rsidRDefault="00D44F2F" w:rsidP="00427B9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38679550">
    <w:abstractNumId w:val="8"/>
  </w:num>
  <w:num w:numId="2" w16cid:durableId="2041515202">
    <w:abstractNumId w:val="6"/>
  </w:num>
  <w:num w:numId="3" w16cid:durableId="209269232">
    <w:abstractNumId w:val="5"/>
  </w:num>
  <w:num w:numId="4" w16cid:durableId="1794858460">
    <w:abstractNumId w:val="4"/>
  </w:num>
  <w:num w:numId="5" w16cid:durableId="1325933362">
    <w:abstractNumId w:val="7"/>
  </w:num>
  <w:num w:numId="6" w16cid:durableId="868027933">
    <w:abstractNumId w:val="3"/>
  </w:num>
  <w:num w:numId="7" w16cid:durableId="1019695806">
    <w:abstractNumId w:val="2"/>
  </w:num>
  <w:num w:numId="8" w16cid:durableId="1128473560">
    <w:abstractNumId w:val="1"/>
  </w:num>
  <w:num w:numId="9" w16cid:durableId="874780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A13"/>
    <w:rsid w:val="000D1030"/>
    <w:rsid w:val="0015074B"/>
    <w:rsid w:val="001572E6"/>
    <w:rsid w:val="001D5CA9"/>
    <w:rsid w:val="0029639D"/>
    <w:rsid w:val="002D33D5"/>
    <w:rsid w:val="00326F90"/>
    <w:rsid w:val="003D4EFF"/>
    <w:rsid w:val="00427B97"/>
    <w:rsid w:val="00A81134"/>
    <w:rsid w:val="00AA1D8D"/>
    <w:rsid w:val="00B47730"/>
    <w:rsid w:val="00CB0664"/>
    <w:rsid w:val="00D44F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AC85A2"/>
  <w14:defaultImageDpi w14:val="300"/>
  <w15:docId w15:val="{9452CD54-7DBF-4387-A42B-CC7BC09F3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color w:val="000000"/>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b/>
      <w:spacing w:val="5"/>
      <w:kern w:val="28"/>
      <w:sz w:val="3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16</Pages>
  <Words>1581</Words>
  <Characters>9018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生 浮</cp:lastModifiedBy>
  <cp:revision>4</cp:revision>
  <dcterms:created xsi:type="dcterms:W3CDTF">2013-12-23T23:15:00Z</dcterms:created>
  <dcterms:modified xsi:type="dcterms:W3CDTF">2026-10-05T09:49:00Z</dcterms:modified>
  <cp:category/>
</cp:coreProperties>
</file>